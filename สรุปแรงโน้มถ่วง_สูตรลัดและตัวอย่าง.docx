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Thai" w:hAnsi="Noto Sans Thai" w:eastAsia="Noto Sans Thai" w:cs="Noto Sans Thai"/>
          <w:b/>
          <w:color w:val="17365D"/>
          <w:sz w:val="48"/>
        </w:rPr>
        <w:t>สรุปแรงโน้มถ่วงระหว่างมวล</w:t>
      </w:r>
    </w:p>
    <w:p>
      <w:pPr>
        <w:spacing w:after="200"/>
        <w:jc w:val="center"/>
      </w:pPr>
      <w:r>
        <w:rPr>
          <w:rFonts w:ascii="Noto Sans Thai" w:hAnsi="Noto Sans Thai" w:eastAsia="Noto Sans Thai" w:cs="Noto Sans Thai"/>
          <w:color w:val="555555"/>
          <w:sz w:val="23"/>
        </w:rPr>
        <w:t>สูตรหลัก • สูตรลัด • วิธีเลือกใช้ • ตัวอย่างครบทุกแบบ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color w:val="17365D"/>
                <w:sz w:val="21"/>
              </w:rPr>
              <w:t xml:space="preserve">เป้าหมาย  </w:t>
            </w:r>
            <w:r>
              <w:rPr>
                <w:rFonts w:ascii="Noto Sans Thai" w:hAnsi="Noto Sans Thai" w:eastAsia="Noto Sans Thai" w:cs="Noto Sans Thai"/>
                <w:color w:val="222222"/>
                <w:sz w:val="21"/>
              </w:rPr>
              <w:t>เอกสารนี้เน้นโจทย์อัตราส่วนที่เชื่อม “แรงโน้มถ่วง - ความเร่งโน้มถ่วง - น้ำหนัก - เวลาตก - มวลและรัศมีของดาว” โดยพยายามให้ทำได้โดยไม่ต้องแทนค่า G เมื่อโจทย์ให้ข้อมูลในรูปอัตราส่วน</w:t>
            </w:r>
          </w:p>
        </w:tc>
      </w:tr>
    </w:tbl>
    <w:p>
      <w:pPr>
        <w:spacing w:after="0"/>
      </w:pPr>
    </w:p>
    <w:p>
      <w:pPr>
        <w:pStyle w:val="Heading1"/>
      </w:pPr>
      <w:r>
        <w:t>1. แผนที่ความคิดของบทนี้</w:t>
      </w:r>
    </w:p>
    <w:p>
      <w:pPr>
        <w:jc w:val="center"/>
      </w:pPr>
      <w:r>
        <w:rPr>
          <w:rFonts w:ascii="Noto Sans Thai" w:hAnsi="Noto Sans Thai" w:eastAsia="Noto Sans Thai" w:cs="Noto Sans Thai"/>
          <w:b/>
          <w:color w:val="17365D"/>
          <w:sz w:val="26"/>
        </w:rPr>
        <w:t>มวลและระยะ  →  แรงโน้มถ่วง F  →  สนามโน้มถ่วง g  →  น้ำหนัก W / การตกอิสระ t</w:t>
      </w:r>
    </w:p>
    <w:p>
      <w:pPr>
        <w:pStyle w:val="ListBullet"/>
        <w:spacing w:after="44"/>
      </w:pPr>
      <w:r>
        <w:rPr>
          <w:rFonts w:ascii="Noto Sans Thai" w:hAnsi="Noto Sans Thai" w:eastAsia="Noto Sans Thai" w:cs="Noto Sans Thai"/>
          <w:color w:val="222222"/>
          <w:sz w:val="22"/>
        </w:rPr>
        <w:t>ถ้าโจทย์ถาม “แรงระหว่างมวลสองก้อน” ให้เริ่มจาก F = Gm₁m₂/r²</w:t>
      </w:r>
    </w:p>
    <w:p>
      <w:pPr>
        <w:pStyle w:val="ListBullet"/>
        <w:spacing w:after="44"/>
      </w:pPr>
      <w:r>
        <w:rPr>
          <w:rFonts w:ascii="Noto Sans Thai" w:hAnsi="Noto Sans Thai" w:eastAsia="Noto Sans Thai" w:cs="Noto Sans Thai"/>
          <w:color w:val="222222"/>
          <w:sz w:val="22"/>
        </w:rPr>
        <w:t>ถ้าโจทย์ถาม “ความแรงของแรงโน้มถ่วง ณ จุดหนึ่ง” ให้เริ่มจาก g = GM/r²</w:t>
      </w:r>
    </w:p>
    <w:p>
      <w:pPr>
        <w:pStyle w:val="ListBullet"/>
        <w:spacing w:after="44"/>
      </w:pPr>
      <w:r>
        <w:rPr>
          <w:rFonts w:ascii="Noto Sans Thai" w:hAnsi="Noto Sans Thai" w:eastAsia="Noto Sans Thai" w:cs="Noto Sans Thai"/>
          <w:color w:val="222222"/>
          <w:sz w:val="22"/>
        </w:rPr>
        <w:t>ถ้าอยู่ที่ผิวดาว ให้แทน r = R</w:t>
      </w:r>
    </w:p>
    <w:p>
      <w:pPr>
        <w:pStyle w:val="ListBullet"/>
        <w:spacing w:after="44"/>
      </w:pPr>
      <w:r>
        <w:rPr>
          <w:rFonts w:ascii="Noto Sans Thai" w:hAnsi="Noto Sans Thai" w:eastAsia="Noto Sans Thai" w:cs="Noto Sans Thai"/>
          <w:color w:val="222222"/>
          <w:sz w:val="22"/>
        </w:rPr>
        <w:t>ถ้าโจทย์ให้เวลาตกจากความสูงเท่ากัน ให้ใช้ g ∝ 1/t² ก่อน แล้วค่อยเชื่อมกับ M และ R</w:t>
      </w:r>
    </w:p>
    <w:p>
      <w:pPr>
        <w:pStyle w:val="ListBullet"/>
        <w:spacing w:after="44"/>
      </w:pPr>
      <w:r>
        <w:rPr>
          <w:rFonts w:ascii="Noto Sans Thai" w:hAnsi="Noto Sans Thai" w:eastAsia="Noto Sans Thai" w:cs="Noto Sans Thai"/>
          <w:color w:val="222222"/>
          <w:sz w:val="22"/>
        </w:rPr>
        <w:t>ถ้าเป็นวัตถุก้อนเดิม น้ำหนัก W แปรตาม g โดยตรง</w:t>
      </w:r>
    </w:p>
    <w:p>
      <w:pPr>
        <w:pStyle w:val="Heading1"/>
      </w:pPr>
      <w:r>
        <w:t>2. กฎความโน้มถ่วงสากลของนิวตัน</w:t>
      </w:r>
    </w:p>
    <w:p>
      <w:pPr>
        <w:pStyle w:val="Formula"/>
      </w:pPr>
      <w:r>
        <w:rPr>
          <w:rFonts w:ascii="DejaVu Sans" w:hAnsi="DejaVu Sans" w:eastAsia="DejaVu Sans" w:cs="DejaVu Sans"/>
          <w:b/>
          <w:color w:val="17365D"/>
          <w:sz w:val="26"/>
        </w:rPr>
        <w:t>F = Gm₁m₂ / r²</w:t>
      </w:r>
    </w:p>
    <w:p>
      <w:pPr>
        <w:pStyle w:val="ListBullet"/>
        <w:spacing w:after="44"/>
      </w:pPr>
      <w:r>
        <w:rPr>
          <w:rFonts w:ascii="Noto Sans Thai" w:hAnsi="Noto Sans Thai" w:eastAsia="Noto Sans Thai" w:cs="Noto Sans Thai"/>
          <w:color w:val="222222"/>
          <w:sz w:val="22"/>
        </w:rPr>
        <w:t>F = ขนาดแรงดึงดูดระหว่างมวลสองก้อน</w:t>
      </w:r>
    </w:p>
    <w:p>
      <w:pPr>
        <w:pStyle w:val="ListBullet"/>
        <w:spacing w:after="44"/>
      </w:pPr>
      <w:r>
        <w:rPr>
          <w:rFonts w:ascii="Noto Sans Thai" w:hAnsi="Noto Sans Thai" w:eastAsia="Noto Sans Thai" w:cs="Noto Sans Thai"/>
          <w:color w:val="222222"/>
          <w:sz w:val="22"/>
        </w:rPr>
        <w:t>m₁, m₂ = มวลของวัตถุทั้งสอง</w:t>
      </w:r>
    </w:p>
    <w:p>
      <w:pPr>
        <w:pStyle w:val="ListBullet"/>
        <w:spacing w:after="44"/>
      </w:pPr>
      <w:r>
        <w:rPr>
          <w:rFonts w:ascii="Noto Sans Thai" w:hAnsi="Noto Sans Thai" w:eastAsia="Noto Sans Thai" w:cs="Noto Sans Thai"/>
          <w:color w:val="222222"/>
          <w:sz w:val="22"/>
        </w:rPr>
        <w:t>r = ระยะระหว่าง “ศูนย์กลางมวล” ของวัตถุทั้งสอง ไม่ใช่ระยะห่างระหว่างผิว</w:t>
      </w:r>
    </w:p>
    <w:p>
      <w:pPr>
        <w:pStyle w:val="ListBullet"/>
        <w:spacing w:after="44"/>
      </w:pPr>
      <w:r>
        <w:rPr>
          <w:rFonts w:ascii="Noto Sans Thai" w:hAnsi="Noto Sans Thai" w:eastAsia="Noto Sans Thai" w:cs="Noto Sans Thai"/>
          <w:color w:val="222222"/>
          <w:sz w:val="22"/>
        </w:rPr>
        <w:t>G = ค่าคงที่ความโน้มถ่วงสากล แต่โจทย์อัตราส่วนมักตัด G ทิ้งได้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color w:val="17365D"/>
                <w:sz w:val="21"/>
              </w:rPr>
              <w:t xml:space="preserve">จำให้ขึ้นใจ  </w:t>
            </w:r>
            <w:r>
              <w:rPr>
                <w:rFonts w:ascii="Noto Sans Thai" w:hAnsi="Noto Sans Thai" w:eastAsia="Noto Sans Thai" w:cs="Noto Sans Thai"/>
                <w:color w:val="222222"/>
                <w:sz w:val="21"/>
              </w:rPr>
              <w:t>เพิ่มมวล → แรงเพิ่มแบบเส้นตรง แต่เพิ่มระยะ → แรงลดตามกำลังสองของระยะ</w:t>
            </w:r>
          </w:p>
        </w:tc>
      </w:tr>
    </w:tbl>
    <w:p>
      <w:pPr>
        <w:spacing w:after="0"/>
      </w:pPr>
    </w:p>
    <w:p>
      <w:pPr>
        <w:pStyle w:val="Heading2"/>
      </w:pPr>
      <w:r>
        <w:t>2.1 สูตรลัดเปรียบเทียบแรงสองสถานการณ์</w:t>
      </w:r>
    </w:p>
    <w:p>
      <w:pPr>
        <w:pStyle w:val="Formula"/>
      </w:pPr>
      <w:r>
        <w:rPr>
          <w:rFonts w:ascii="DejaVu Sans" w:hAnsi="DejaVu Sans" w:eastAsia="DejaVu Sans" w:cs="DejaVu Sans"/>
          <w:b/>
          <w:color w:val="17365D"/>
          <w:sz w:val="26"/>
        </w:rPr>
        <w:t>F₂/F₁ = (m₁,₂/m₁,₁)(m₂,₂/m₂,₁)(r₁/r₂)²</w:t>
      </w:r>
    </w:p>
    <w:p>
      <w:pPr>
        <w:pStyle w:val="ListBullet"/>
        <w:spacing w:after="44"/>
      </w:pPr>
      <w:r>
        <w:rPr>
          <w:rFonts w:ascii="Noto Sans Thai" w:hAnsi="Noto Sans Thai" w:eastAsia="Noto Sans Thai" w:cs="Noto Sans Thai"/>
          <w:color w:val="222222"/>
          <w:sz w:val="22"/>
        </w:rPr>
        <w:t>ใช้เมื่อ “วัตถุคู่เดิมหรือระบบเดิมถูกเปลี่ยนมวล/ระยะ” และโจทย์ถามว่าแรงใหม่เป็นกี่เท่าของแรงเดิม</w:t>
      </w:r>
    </w:p>
    <w:p>
      <w:pPr>
        <w:pStyle w:val="ListBullet"/>
        <w:spacing w:after="44"/>
      </w:pPr>
      <w:r>
        <w:rPr>
          <w:rFonts w:ascii="Noto Sans Thai" w:hAnsi="Noto Sans Thai" w:eastAsia="Noto Sans Thai" w:cs="Noto Sans Thai"/>
          <w:color w:val="222222"/>
          <w:sz w:val="22"/>
        </w:rPr>
        <w:t>ไม่ต้องใช้ค่า G เพราะ G เหมือนกันทั้งสองสถานการณ์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FAFC"/>
            <w:tcMar>
              <w:top w:w="15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color w:val="2F5597"/>
                <w:sz w:val="24"/>
              </w:rPr>
              <w:t>ตัวอย่างสูตรแรงแบบอัตราส่วน</w:t>
            </w:r>
          </w:p>
          <w:p>
            <w:r>
              <w:rPr>
                <w:rFonts w:ascii="Noto Sans Thai" w:hAnsi="Noto Sans Thai" w:eastAsia="Noto Sans Thai" w:cs="Noto Sans Thai"/>
                <w:b/>
                <w:color w:val="222222"/>
                <w:sz w:val="21"/>
              </w:rPr>
              <w:t xml:space="preserve">โจทย์: </w:t>
            </w:r>
            <w:r>
              <w:rPr>
                <w:rFonts w:ascii="Noto Sans Thai" w:hAnsi="Noto Sans Thai" w:eastAsia="Noto Sans Thai" w:cs="Noto Sans Thai"/>
                <w:color w:val="222222"/>
                <w:sz w:val="21"/>
              </w:rPr>
              <w:t>เดิมแรงเป็น F ถ้ามวลก้อนแรกเพิ่ม 2 เท่า มวลก้อนที่สองเพิ่ม 3 เท่า และระยะเพิ่ม 2 เท่า แรงใหม่เป็นเท่าไร</w:t>
            </w:r>
          </w:p>
          <w:p>
            <w:pPr>
              <w:spacing w:after="40"/>
              <w:ind w:left="227"/>
            </w:pPr>
            <w:r>
              <w:rPr>
                <w:rFonts w:ascii="Noto Sans Thai" w:hAnsi="Noto Sans Thai" w:eastAsia="Noto Sans Thai" w:cs="Noto Sans Thai"/>
                <w:color w:val="222222"/>
                <w:sz w:val="21"/>
              </w:rPr>
              <w:t>• อัตราส่วนจากมวล = 2 × 3 = 6</w:t>
            </w:r>
          </w:p>
          <w:p>
            <w:pPr>
              <w:spacing w:after="40"/>
              <w:ind w:left="227"/>
            </w:pPr>
            <w:r>
              <w:rPr>
                <w:rFonts w:ascii="Noto Sans Thai" w:hAnsi="Noto Sans Thai" w:eastAsia="Noto Sans Thai" w:cs="Noto Sans Thai"/>
                <w:color w:val="222222"/>
                <w:sz w:val="21"/>
              </w:rPr>
              <w:t>• อัตราส่วนจากระยะ = (1/2)² = 1/4</w:t>
            </w:r>
          </w:p>
          <w:p>
            <w:pPr>
              <w:spacing w:after="40"/>
              <w:ind w:left="227"/>
            </w:pPr>
            <w:r>
              <w:rPr>
                <w:rFonts w:ascii="Noto Sans Thai" w:hAnsi="Noto Sans Thai" w:eastAsia="Noto Sans Thai" w:cs="Noto Sans Thai"/>
                <w:color w:val="222222"/>
                <w:sz w:val="21"/>
              </w:rPr>
              <w:t>• ดังนั้น F₂/F₁ = 6 × 1/4 = 3/2</w:t>
            </w:r>
          </w:p>
          <w:p>
            <w:r>
              <w:rPr>
                <w:rFonts w:ascii="Noto Sans Thai" w:hAnsi="Noto Sans Thai" w:eastAsia="Noto Sans Thai" w:cs="Noto Sans Thai"/>
                <w:b/>
                <w:color w:val="17365D"/>
                <w:sz w:val="21"/>
              </w:rPr>
              <w:t xml:space="preserve">ตอบ: </w:t>
            </w:r>
            <w:r>
              <w:rPr>
                <w:rFonts w:ascii="Noto Sans Thai" w:hAnsi="Noto Sans Thai" w:eastAsia="Noto Sans Thai" w:cs="Noto Sans Thai"/>
                <w:b/>
                <w:color w:val="17365D"/>
                <w:sz w:val="21"/>
              </w:rPr>
              <w:t>F₂ = (3/2)F</w:t>
            </w:r>
          </w:p>
        </w:tc>
      </w:tr>
    </w:tbl>
    <w:p>
      <w:pPr>
        <w:spacing w:after="40"/>
      </w:pPr>
    </w:p>
    <w:p>
      <w:pPr>
        <w:pStyle w:val="Heading1"/>
      </w:pPr>
      <w:r>
        <w:t>3. ความเร่งเนื่องจากแรงโน้มถ่วง (สนามโน้มถ่วง)</w:t>
      </w:r>
    </w:p>
    <w:p>
      <w:pPr>
        <w:pStyle w:val="Formula"/>
      </w:pPr>
      <w:r>
        <w:rPr>
          <w:rFonts w:ascii="DejaVu Sans" w:hAnsi="DejaVu Sans" w:eastAsia="DejaVu Sans" w:cs="DejaVu Sans"/>
          <w:b/>
          <w:color w:val="17365D"/>
          <w:sz w:val="26"/>
        </w:rPr>
        <w:t>g = GM / r²</w:t>
      </w:r>
    </w:p>
    <w:p>
      <w:pPr>
        <w:pStyle w:val="ListBullet"/>
        <w:spacing w:after="44"/>
      </w:pPr>
      <w:r>
        <w:rPr>
          <w:rFonts w:ascii="Noto Sans Thai" w:hAnsi="Noto Sans Thai" w:eastAsia="Noto Sans Thai" w:cs="Noto Sans Thai"/>
          <w:color w:val="222222"/>
          <w:sz w:val="22"/>
        </w:rPr>
        <w:t>M คือมวลของดาวหรือวัตถุต้นกำเนิดสนาม</w:t>
      </w:r>
    </w:p>
    <w:p>
      <w:pPr>
        <w:pStyle w:val="ListBullet"/>
        <w:spacing w:after="44"/>
      </w:pPr>
      <w:r>
        <w:rPr>
          <w:rFonts w:ascii="Noto Sans Thai" w:hAnsi="Noto Sans Thai" w:eastAsia="Noto Sans Thai" w:cs="Noto Sans Thai"/>
          <w:color w:val="222222"/>
          <w:sz w:val="22"/>
        </w:rPr>
        <w:t>r คือระยะจากศูนย์กลางดาวถึงตำแหน่งที่เราสนใจ</w:t>
      </w:r>
    </w:p>
    <w:p>
      <w:pPr>
        <w:pStyle w:val="ListBullet"/>
        <w:spacing w:after="44"/>
      </w:pPr>
      <w:r>
        <w:rPr>
          <w:rFonts w:ascii="Noto Sans Thai" w:hAnsi="Noto Sans Thai" w:eastAsia="Noto Sans Thai" w:cs="Noto Sans Thai"/>
          <w:color w:val="222222"/>
          <w:sz w:val="22"/>
        </w:rPr>
        <w:t>g ไม่ขึ้นกับมวลของวัตถุทดลอง ดังนั้นวัตถุทุกก้อนตกด้วย g เดียวกันเมื่อไม่คิดแรงต้านอากาศ</w:t>
      </w:r>
    </w:p>
    <w:p>
      <w:pPr>
        <w:pStyle w:val="Heading2"/>
      </w:pPr>
      <w:r>
        <w:t>3.1 ที่ผิวดาว</w:t>
      </w:r>
    </w:p>
    <w:p>
      <w:pPr>
        <w:pStyle w:val="Formula"/>
      </w:pPr>
      <w:r>
        <w:rPr>
          <w:rFonts w:ascii="DejaVu Sans" w:hAnsi="DejaVu Sans" w:eastAsia="DejaVu Sans" w:cs="DejaVu Sans"/>
          <w:b/>
          <w:color w:val="17365D"/>
          <w:sz w:val="26"/>
        </w:rPr>
        <w:t>g_surface = GM / R²</w:t>
      </w:r>
    </w:p>
    <w:p>
      <w:pPr>
        <w:pStyle w:val="ListBullet"/>
        <w:spacing w:after="44"/>
      </w:pPr>
      <w:r>
        <w:rPr>
          <w:rFonts w:ascii="Noto Sans Thai" w:hAnsi="Noto Sans Thai" w:eastAsia="Noto Sans Thai" w:cs="Noto Sans Thai"/>
          <w:color w:val="222222"/>
          <w:sz w:val="22"/>
        </w:rPr>
        <w:t>เมื่ออยู่ที่ผิวดาว ระยะจากศูนย์กลางเท่ากับรัศมีของดาวพอดี จึงใช้ r = 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FAFC"/>
            <w:tcMar>
              <w:top w:w="15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color w:val="2F5597"/>
                <w:sz w:val="24"/>
              </w:rPr>
              <w:t>ตัวอย่างผลของมวลและรัศมีต่อ g</w:t>
            </w:r>
          </w:p>
          <w:p>
            <w:r>
              <w:rPr>
                <w:rFonts w:ascii="Noto Sans Thai" w:hAnsi="Noto Sans Thai" w:eastAsia="Noto Sans Thai" w:cs="Noto Sans Thai"/>
                <w:b/>
                <w:color w:val="222222"/>
                <w:sz w:val="21"/>
              </w:rPr>
              <w:t xml:space="preserve">โจทย์: </w:t>
            </w:r>
            <w:r>
              <w:rPr>
                <w:rFonts w:ascii="Noto Sans Thai" w:hAnsi="Noto Sans Thai" w:eastAsia="Noto Sans Thai" w:cs="Noto Sans Thai"/>
                <w:color w:val="222222"/>
                <w:sz w:val="21"/>
              </w:rPr>
              <w:t>ดาว B มีมวล 4 เท่าของโลกและรัศมี 2 เท่าของโลก จงหา g_B/g_E</w:t>
            </w:r>
          </w:p>
          <w:p>
            <w:pPr>
              <w:spacing w:after="40"/>
              <w:ind w:left="227"/>
            </w:pPr>
            <w:r>
              <w:rPr>
                <w:rFonts w:ascii="DejaVu Sans" w:hAnsi="DejaVu Sans" w:eastAsia="DejaVu Sans" w:cs="DejaVu Sans"/>
                <w:color w:val="222222"/>
                <w:sz w:val="21"/>
              </w:rPr>
              <w:t>• g_B/g_E = (M_B/M_E)(R_E/R_B)²</w:t>
            </w:r>
          </w:p>
          <w:p>
            <w:pPr>
              <w:spacing w:after="40"/>
              <w:ind w:left="227"/>
            </w:pPr>
            <w:r>
              <w:rPr>
                <w:rFonts w:ascii="DejaVu Sans" w:hAnsi="DejaVu Sans" w:eastAsia="DejaVu Sans" w:cs="DejaVu Sans"/>
                <w:color w:val="222222"/>
                <w:sz w:val="21"/>
              </w:rPr>
              <w:t>• = 4(1/2)²</w:t>
            </w:r>
          </w:p>
          <w:p>
            <w:pPr>
              <w:spacing w:after="40"/>
              <w:ind w:left="227"/>
            </w:pPr>
            <w:r>
              <w:rPr>
                <w:rFonts w:ascii="DejaVu Sans" w:hAnsi="DejaVu Sans" w:eastAsia="DejaVu Sans" w:cs="DejaVu Sans"/>
                <w:color w:val="222222"/>
                <w:sz w:val="21"/>
              </w:rPr>
              <w:t>• = 4 × 1/4 = 1</w:t>
            </w:r>
          </w:p>
          <w:p>
            <w:r>
              <w:rPr>
                <w:rFonts w:ascii="Noto Sans Thai" w:hAnsi="Noto Sans Thai" w:eastAsia="Noto Sans Thai" w:cs="Noto Sans Thai"/>
                <w:b/>
                <w:color w:val="17365D"/>
                <w:sz w:val="21"/>
              </w:rPr>
              <w:t xml:space="preserve">ตอบ: </w:t>
            </w:r>
            <w:r>
              <w:rPr>
                <w:rFonts w:ascii="Noto Sans Thai" w:hAnsi="Noto Sans Thai" w:eastAsia="Noto Sans Thai" w:cs="Noto Sans Thai"/>
                <w:b/>
                <w:color w:val="17365D"/>
                <w:sz w:val="21"/>
              </w:rPr>
              <w:t>g_B = g_E</w:t>
            </w:r>
          </w:p>
        </w:tc>
      </w:tr>
    </w:tbl>
    <w:p>
      <w:pPr>
        <w:spacing w:after="40"/>
      </w:pPr>
    </w:p>
    <w:p>
      <w:pPr>
        <w:pStyle w:val="Heading2"/>
      </w:pPr>
      <w:r>
        <w:t>3.2 สูตรลัดเปรียบเทียบ g ของดาวสองดวง</w:t>
      </w:r>
    </w:p>
    <w:p>
      <w:pPr>
        <w:pStyle w:val="Formula"/>
      </w:pPr>
      <w:r>
        <w:rPr>
          <w:rFonts w:ascii="DejaVu Sans" w:hAnsi="DejaVu Sans" w:eastAsia="DejaVu Sans" w:cs="DejaVu Sans"/>
          <w:b/>
          <w:color w:val="17365D"/>
          <w:sz w:val="26"/>
        </w:rPr>
        <w:t>g₂/g₁ = (M₂/M₁)(R₁/R₂)²</w:t>
      </w:r>
    </w:p>
    <w:p>
      <w:pPr>
        <w:pStyle w:val="ListBullet"/>
        <w:spacing w:after="44"/>
      </w:pPr>
      <w:r>
        <w:rPr>
          <w:rFonts w:ascii="Noto Sans Thai" w:hAnsi="Noto Sans Thai" w:eastAsia="Noto Sans Thai" w:cs="Noto Sans Thai"/>
          <w:color w:val="222222"/>
          <w:sz w:val="22"/>
        </w:rPr>
        <w:t>เหมาะที่สุดเมื่อโจทย์ให้ “มวลเป็นกี่เท่า” และ “รัศมีเป็นกี่เท่า”</w:t>
      </w:r>
    </w:p>
    <w:p>
      <w:pPr>
        <w:pStyle w:val="ListBullet"/>
        <w:spacing w:after="44"/>
      </w:pPr>
      <w:r>
        <w:rPr>
          <w:rFonts w:ascii="Noto Sans Thai" w:hAnsi="Noto Sans Thai" w:eastAsia="Noto Sans Thai" w:cs="Noto Sans Thai"/>
          <w:color w:val="222222"/>
          <w:sz w:val="22"/>
        </w:rPr>
        <w:t>ถ้ารัศมีเพิ่ม 2 เท่า แต่ต้องการให้ g เท่าเดิม มวลต้องเพิ่ม 4 เท่า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FAFC"/>
            <w:tcMar>
              <w:top w:w="15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color w:val="2F5597"/>
                <w:sz w:val="24"/>
              </w:rPr>
              <w:t>ตัวอย่างหา g จาก M และ R</w:t>
            </w:r>
          </w:p>
          <w:p>
            <w:r>
              <w:rPr>
                <w:rFonts w:ascii="Noto Sans Thai" w:hAnsi="Noto Sans Thai" w:eastAsia="Noto Sans Thai" w:cs="Noto Sans Thai"/>
                <w:b/>
                <w:color w:val="222222"/>
                <w:sz w:val="21"/>
              </w:rPr>
              <w:t xml:space="preserve">โจทย์: </w:t>
            </w:r>
            <w:r>
              <w:rPr>
                <w:rFonts w:ascii="Noto Sans Thai" w:hAnsi="Noto Sans Thai" w:eastAsia="Noto Sans Thai" w:cs="Noto Sans Thai"/>
                <w:color w:val="222222"/>
                <w:sz w:val="21"/>
              </w:rPr>
              <w:t>ดาว A มีมวล 9 เท่าของโลกและรัศมี 3 เท่าของโลก</w:t>
            </w:r>
          </w:p>
          <w:p>
            <w:pPr>
              <w:spacing w:after="40"/>
              <w:ind w:left="227"/>
            </w:pPr>
            <w:r>
              <w:rPr>
                <w:rFonts w:ascii="DejaVu Sans" w:hAnsi="DejaVu Sans" w:eastAsia="DejaVu Sans" w:cs="DejaVu Sans"/>
                <w:color w:val="222222"/>
                <w:sz w:val="21"/>
              </w:rPr>
              <w:t>• g_A/g_E = 9(1/3)²</w:t>
            </w:r>
          </w:p>
          <w:p>
            <w:pPr>
              <w:spacing w:after="40"/>
              <w:ind w:left="227"/>
            </w:pPr>
            <w:r>
              <w:rPr>
                <w:rFonts w:ascii="DejaVu Sans" w:hAnsi="DejaVu Sans" w:eastAsia="DejaVu Sans" w:cs="DejaVu Sans"/>
                <w:color w:val="222222"/>
                <w:sz w:val="21"/>
              </w:rPr>
              <w:t>• = 9/9 = 1</w:t>
            </w:r>
          </w:p>
          <w:p>
            <w:r>
              <w:rPr>
                <w:rFonts w:ascii="Noto Sans Thai" w:hAnsi="Noto Sans Thai" w:eastAsia="Noto Sans Thai" w:cs="Noto Sans Thai"/>
                <w:b/>
                <w:color w:val="17365D"/>
                <w:sz w:val="21"/>
              </w:rPr>
              <w:t xml:space="preserve">ตอบ: </w:t>
            </w:r>
            <w:r>
              <w:rPr>
                <w:rFonts w:ascii="Noto Sans Thai" w:hAnsi="Noto Sans Thai" w:eastAsia="Noto Sans Thai" w:cs="Noto Sans Thai"/>
                <w:b/>
                <w:color w:val="17365D"/>
                <w:sz w:val="21"/>
              </w:rPr>
              <w:t>ความเร่งโน้มถ่วงที่ผิวดาว A เท่ากับที่ผิวโลก</w:t>
            </w:r>
          </w:p>
        </w:tc>
      </w:tr>
    </w:tbl>
    <w:p>
      <w:pPr>
        <w:spacing w:after="40"/>
      </w:pPr>
    </w:p>
    <w:p>
      <w:pPr>
        <w:pStyle w:val="Heading2"/>
      </w:pPr>
      <w:r>
        <w:t>3.3 สูตรลัดย้อนกลับหา “อัตราส่วนมวล”</w:t>
      </w:r>
    </w:p>
    <w:p>
      <w:pPr>
        <w:pStyle w:val="Formula"/>
      </w:pPr>
      <w:r>
        <w:rPr>
          <w:rFonts w:ascii="DejaVu Sans" w:hAnsi="DejaVu Sans" w:eastAsia="DejaVu Sans" w:cs="DejaVu Sans"/>
          <w:b/>
          <w:color w:val="17365D"/>
          <w:sz w:val="26"/>
        </w:rPr>
        <w:t>M₂/M₁ = (g₂/g₁)(R₂/R₁)²</w:t>
      </w:r>
    </w:p>
    <w:p>
      <w:pPr>
        <w:pStyle w:val="ListBullet"/>
        <w:spacing w:after="44"/>
      </w:pPr>
      <w:r>
        <w:rPr>
          <w:rFonts w:ascii="Noto Sans Thai" w:hAnsi="Noto Sans Thai" w:eastAsia="Noto Sans Thai" w:cs="Noto Sans Thai"/>
          <w:color w:val="222222"/>
          <w:sz w:val="22"/>
        </w:rPr>
        <w:t>ใช้เมื่อทราบ g และ R แล้วโจทย์ถามมวล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FAFC"/>
            <w:tcMar>
              <w:top w:w="15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color w:val="2F5597"/>
                <w:sz w:val="24"/>
              </w:rPr>
              <w:t>ตัวอย่างย้อนหา M</w:t>
            </w:r>
          </w:p>
          <w:p>
            <w:r>
              <w:rPr>
                <w:rFonts w:ascii="Noto Sans Thai" w:hAnsi="Noto Sans Thai" w:eastAsia="Noto Sans Thai" w:cs="Noto Sans Thai"/>
                <w:b/>
                <w:color w:val="222222"/>
                <w:sz w:val="21"/>
              </w:rPr>
              <w:t xml:space="preserve">โจทย์: </w:t>
            </w:r>
            <w:r>
              <w:rPr>
                <w:rFonts w:ascii="Noto Sans Thai" w:hAnsi="Noto Sans Thai" w:eastAsia="Noto Sans Thai" w:cs="Noto Sans Thai"/>
                <w:color w:val="222222"/>
                <w:sz w:val="21"/>
              </w:rPr>
              <w:t>ดาว B มี g เพียง 1/4 ของโลก และรัศมี 2 เท่าของโลก จงหา M_B/M_E</w:t>
            </w:r>
          </w:p>
          <w:p>
            <w:pPr>
              <w:spacing w:after="40"/>
              <w:ind w:left="227"/>
            </w:pPr>
            <w:r>
              <w:rPr>
                <w:rFonts w:ascii="DejaVu Sans" w:hAnsi="DejaVu Sans" w:eastAsia="DejaVu Sans" w:cs="DejaVu Sans"/>
                <w:color w:val="222222"/>
                <w:sz w:val="21"/>
              </w:rPr>
              <w:t>• M_B/M_E = (1/4)(2)²</w:t>
            </w:r>
          </w:p>
          <w:p>
            <w:pPr>
              <w:spacing w:after="40"/>
              <w:ind w:left="227"/>
            </w:pPr>
            <w:r>
              <w:rPr>
                <w:rFonts w:ascii="DejaVu Sans" w:hAnsi="DejaVu Sans" w:eastAsia="DejaVu Sans" w:cs="DejaVu Sans"/>
                <w:color w:val="222222"/>
                <w:sz w:val="21"/>
              </w:rPr>
              <w:t>• = (1/4)(4) = 1</w:t>
            </w:r>
          </w:p>
          <w:p>
            <w:r>
              <w:rPr>
                <w:rFonts w:ascii="Noto Sans Thai" w:hAnsi="Noto Sans Thai" w:eastAsia="Noto Sans Thai" w:cs="Noto Sans Thai"/>
                <w:b/>
                <w:color w:val="17365D"/>
                <w:sz w:val="21"/>
              </w:rPr>
              <w:t xml:space="preserve">ตอบ: </w:t>
            </w:r>
            <w:r>
              <w:rPr>
                <w:rFonts w:ascii="Noto Sans Thai" w:hAnsi="Noto Sans Thai" w:eastAsia="Noto Sans Thai" w:cs="Noto Sans Thai"/>
                <w:b/>
                <w:color w:val="17365D"/>
                <w:sz w:val="21"/>
              </w:rPr>
              <w:t>มวลของดาว B เท่ากับมวลโลก</w:t>
            </w:r>
          </w:p>
        </w:tc>
      </w:tr>
    </w:tbl>
    <w:p>
      <w:pPr>
        <w:spacing w:after="40"/>
      </w:pPr>
    </w:p>
    <w:p>
      <w:pPr>
        <w:pStyle w:val="Heading1"/>
      </w:pPr>
      <w:r>
        <w:t>4. การตกอิสระจากหยุดนิ่ง</w:t>
      </w:r>
    </w:p>
    <w:p>
      <w:pPr>
        <w:pStyle w:val="Formula"/>
      </w:pPr>
      <w:r>
        <w:rPr>
          <w:rFonts w:ascii="DejaVu Sans" w:hAnsi="DejaVu Sans" w:eastAsia="DejaVu Sans" w:cs="DejaVu Sans"/>
          <w:b/>
          <w:color w:val="17365D"/>
          <w:sz w:val="26"/>
        </w:rPr>
        <w:t>h = ½gt²</w:t>
      </w:r>
    </w:p>
    <w:p>
      <w:pPr>
        <w:pStyle w:val="ListBullet"/>
        <w:spacing w:after="44"/>
      </w:pPr>
      <w:r>
        <w:rPr>
          <w:rFonts w:ascii="Noto Sans Thai" w:hAnsi="Noto Sans Thai" w:eastAsia="Noto Sans Thai" w:cs="Noto Sans Thai"/>
          <w:color w:val="222222"/>
          <w:sz w:val="22"/>
        </w:rPr>
        <w:t>ใช้เมื่อปล่อยวัตถุจากหยุดนิ่ง และถือว่า g คงที่ในช่วงที่ตก</w:t>
      </w:r>
    </w:p>
    <w:p>
      <w:pPr>
        <w:pStyle w:val="ListBullet"/>
        <w:spacing w:after="44"/>
      </w:pPr>
      <w:r>
        <w:rPr>
          <w:rFonts w:ascii="Noto Sans Thai" w:hAnsi="Noto Sans Thai" w:eastAsia="Noto Sans Thai" w:cs="Noto Sans Thai"/>
          <w:color w:val="222222"/>
          <w:sz w:val="22"/>
        </w:rPr>
        <w:t>ถ้าปล่อยจากความสูงเดียวกัน h เท่ากัน จึงเปรียบเทียบ g ผ่านเวลาตกได้ทันที</w:t>
      </w:r>
    </w:p>
    <w:p>
      <w:pPr>
        <w:pStyle w:val="Heading2"/>
      </w:pPr>
      <w:r>
        <w:t>4.1 สูตรลัดเมื่อปล่อยจากความสูงเท่ากัน</w:t>
      </w:r>
    </w:p>
    <w:p>
      <w:pPr>
        <w:pStyle w:val="Formula"/>
      </w:pPr>
      <w:r>
        <w:rPr>
          <w:rFonts w:ascii="DejaVu Sans" w:hAnsi="DejaVu Sans" w:eastAsia="DejaVu Sans" w:cs="DejaVu Sans"/>
          <w:b/>
          <w:color w:val="17365D"/>
          <w:sz w:val="26"/>
        </w:rPr>
        <w:t>g₂/g₁ = (t₁/t₂)²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CE8E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color w:val="17365D"/>
                <w:sz w:val="21"/>
              </w:rPr>
              <w:t xml:space="preserve">จุดที่พลาดบ่อย  </w:t>
            </w:r>
            <w:r>
              <w:rPr>
                <w:rFonts w:ascii="Noto Sans Thai" w:hAnsi="Noto Sans Thai" w:eastAsia="Noto Sans Thai" w:cs="Noto Sans Thai"/>
                <w:color w:val="222222"/>
                <w:sz w:val="21"/>
              </w:rPr>
              <w:t>เวลาตกมากขึ้น k เท่า → g ลดลง k² เท่า ไม่ใช่ลดลง k เท่า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FAFC"/>
            <w:tcMar>
              <w:top w:w="15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color w:val="2F5597"/>
                <w:sz w:val="24"/>
              </w:rPr>
              <w:t>ตัวอย่างเวลา → g</w:t>
            </w:r>
          </w:p>
          <w:p>
            <w:r>
              <w:rPr>
                <w:rFonts w:ascii="Noto Sans Thai" w:hAnsi="Noto Sans Thai" w:eastAsia="Noto Sans Thai" w:cs="Noto Sans Thai"/>
                <w:b/>
                <w:color w:val="222222"/>
                <w:sz w:val="21"/>
              </w:rPr>
              <w:t xml:space="preserve">โจทย์: </w:t>
            </w:r>
            <w:r>
              <w:rPr>
                <w:rFonts w:ascii="Noto Sans Thai" w:hAnsi="Noto Sans Thai" w:eastAsia="Noto Sans Thai" w:cs="Noto Sans Thai"/>
                <w:color w:val="222222"/>
                <w:sz w:val="21"/>
              </w:rPr>
              <w:t>จากความสูงเดียวกัน บนโลกตกใน 2 s แต่บนดาว A ตกใน 6 s จงหา g_A/g_E</w:t>
            </w:r>
          </w:p>
          <w:p>
            <w:pPr>
              <w:spacing w:after="40"/>
              <w:ind w:left="227"/>
            </w:pPr>
            <w:r>
              <w:rPr>
                <w:rFonts w:ascii="DejaVu Sans" w:hAnsi="DejaVu Sans" w:eastAsia="DejaVu Sans" w:cs="DejaVu Sans"/>
                <w:color w:val="222222"/>
                <w:sz w:val="21"/>
              </w:rPr>
              <w:t>• g_A/g_E = (t_E/t_A)²</w:t>
            </w:r>
          </w:p>
          <w:p>
            <w:pPr>
              <w:spacing w:after="40"/>
              <w:ind w:left="227"/>
            </w:pPr>
            <w:r>
              <w:rPr>
                <w:rFonts w:ascii="DejaVu Sans" w:hAnsi="DejaVu Sans" w:eastAsia="DejaVu Sans" w:cs="DejaVu Sans"/>
                <w:color w:val="222222"/>
                <w:sz w:val="21"/>
              </w:rPr>
              <w:t>• = (2/6)² = (1/3)²</w:t>
            </w:r>
          </w:p>
          <w:p>
            <w:r>
              <w:rPr>
                <w:rFonts w:ascii="Noto Sans Thai" w:hAnsi="Noto Sans Thai" w:eastAsia="Noto Sans Thai" w:cs="Noto Sans Thai"/>
                <w:b/>
                <w:color w:val="17365D"/>
                <w:sz w:val="21"/>
              </w:rPr>
              <w:t xml:space="preserve">ตอบ: </w:t>
            </w:r>
            <w:r>
              <w:rPr>
                <w:rFonts w:ascii="Noto Sans Thai" w:hAnsi="Noto Sans Thai" w:eastAsia="Noto Sans Thai" w:cs="Noto Sans Thai"/>
                <w:b/>
                <w:color w:val="17365D"/>
                <w:sz w:val="21"/>
              </w:rPr>
              <w:t>g_A = g_E/9</w:t>
            </w:r>
          </w:p>
        </w:tc>
      </w:tr>
    </w:tbl>
    <w:p>
      <w:pPr>
        <w:spacing w:after="40"/>
      </w:pPr>
    </w:p>
    <w:p>
      <w:pPr>
        <w:pStyle w:val="Heading2"/>
      </w:pPr>
      <w:r>
        <w:t>4.2 สูตรลัดหาเวลาตกจากค่า g</w:t>
      </w:r>
    </w:p>
    <w:p>
      <w:pPr>
        <w:pStyle w:val="Formula"/>
      </w:pPr>
      <w:r>
        <w:rPr>
          <w:rFonts w:ascii="DejaVu Sans" w:hAnsi="DejaVu Sans" w:eastAsia="DejaVu Sans" w:cs="DejaVu Sans"/>
          <w:b/>
          <w:color w:val="17365D"/>
          <w:sz w:val="26"/>
        </w:rPr>
        <w:t>t₂/t₁ = √(g₁/g₂)</w:t>
      </w:r>
    </w:p>
    <w:p>
      <w:pPr>
        <w:pStyle w:val="ListBullet"/>
        <w:spacing w:after="44"/>
      </w:pPr>
      <w:r>
        <w:rPr>
          <w:rFonts w:ascii="Noto Sans Thai" w:hAnsi="Noto Sans Thai" w:eastAsia="Noto Sans Thai" w:cs="Noto Sans Thai"/>
          <w:color w:val="222222"/>
          <w:sz w:val="22"/>
        </w:rPr>
        <w:t>ใช้เมื่อทราบอัตราส่วน g แล้วต้องการอัตราส่วนเวลา โดยความสูงที่ปล่อยเท่ากัน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FAFC"/>
            <w:tcMar>
              <w:top w:w="15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color w:val="2F5597"/>
                <w:sz w:val="24"/>
              </w:rPr>
              <w:t>ตัวอย่าง g → เวลา</w:t>
            </w:r>
          </w:p>
          <w:p>
            <w:r>
              <w:rPr>
                <w:rFonts w:ascii="Noto Sans Thai" w:hAnsi="Noto Sans Thai" w:eastAsia="Noto Sans Thai" w:cs="Noto Sans Thai"/>
                <w:b/>
                <w:color w:val="222222"/>
                <w:sz w:val="21"/>
              </w:rPr>
              <w:t xml:space="preserve">โจทย์: </w:t>
            </w:r>
            <w:r>
              <w:rPr>
                <w:rFonts w:ascii="Noto Sans Thai" w:hAnsi="Noto Sans Thai" w:eastAsia="Noto Sans Thai" w:cs="Noto Sans Thai"/>
                <w:color w:val="222222"/>
                <w:sz w:val="21"/>
              </w:rPr>
              <w:t>ถ้าดาว B มี g = g_E/4 และวัตถุตกจากความสูงหนึ่งบนโลกใน 1.5 s จะใช้เวลาบนดาว B เท่าไร</w:t>
            </w:r>
          </w:p>
          <w:p>
            <w:pPr>
              <w:spacing w:after="40"/>
              <w:ind w:left="227"/>
            </w:pPr>
            <w:r>
              <w:rPr>
                <w:rFonts w:ascii="DejaVu Sans" w:hAnsi="DejaVu Sans" w:eastAsia="DejaVu Sans" w:cs="DejaVu Sans"/>
                <w:color w:val="222222"/>
                <w:sz w:val="21"/>
              </w:rPr>
              <w:t>• t_B/t_E = √(g_E/g_B)</w:t>
            </w:r>
          </w:p>
          <w:p>
            <w:pPr>
              <w:spacing w:after="40"/>
              <w:ind w:left="227"/>
            </w:pPr>
            <w:r>
              <w:rPr>
                <w:rFonts w:ascii="DejaVu Sans" w:hAnsi="DejaVu Sans" w:eastAsia="DejaVu Sans" w:cs="DejaVu Sans"/>
                <w:color w:val="222222"/>
                <w:sz w:val="21"/>
              </w:rPr>
              <w:t>• = √4 = 2</w:t>
            </w:r>
          </w:p>
          <w:p>
            <w:pPr>
              <w:spacing w:after="40"/>
              <w:ind w:left="227"/>
            </w:pPr>
            <w:r>
              <w:rPr>
                <w:rFonts w:ascii="DejaVu Sans" w:hAnsi="DejaVu Sans" w:eastAsia="DejaVu Sans" w:cs="DejaVu Sans"/>
                <w:color w:val="222222"/>
                <w:sz w:val="21"/>
              </w:rPr>
              <w:t>• t_B = 2(1.5)</w:t>
            </w:r>
          </w:p>
          <w:p>
            <w:r>
              <w:rPr>
                <w:rFonts w:ascii="Noto Sans Thai" w:hAnsi="Noto Sans Thai" w:eastAsia="Noto Sans Thai" w:cs="Noto Sans Thai"/>
                <w:b/>
                <w:color w:val="17365D"/>
                <w:sz w:val="21"/>
              </w:rPr>
              <w:t xml:space="preserve">ตอบ: </w:t>
            </w:r>
            <w:r>
              <w:rPr>
                <w:rFonts w:ascii="Noto Sans Thai" w:hAnsi="Noto Sans Thai" w:eastAsia="Noto Sans Thai" w:cs="Noto Sans Thai"/>
                <w:b/>
                <w:color w:val="17365D"/>
                <w:sz w:val="21"/>
              </w:rPr>
              <w:t>t_B = 3.0 s</w:t>
            </w:r>
          </w:p>
        </w:tc>
      </w:tr>
    </w:tbl>
    <w:p>
      <w:pPr>
        <w:spacing w:after="40"/>
      </w:pPr>
    </w:p>
    <w:p>
      <w:pPr>
        <w:pStyle w:val="Heading1"/>
      </w:pPr>
      <w:r>
        <w:t>5. สูตรรวม “เวลาตก + รัศมี → มวล”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4E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Thai" w:hAnsi="Noto Sans Thai" w:eastAsia="Noto Sans Thai" w:cs="Noto Sans Thai"/>
                <w:color w:val="222222"/>
                <w:sz w:val="21"/>
              </w:rPr>
              <w:t>นี่คือสูตรลัดที่ตรงกับโจทย์ต้นแบบมากที่สุด เพราะรวมสมการการตกอิสระเข้ากับ g = GM/R² ไว้ในบรรทัดเดียว</w:t>
            </w:r>
          </w:p>
        </w:tc>
      </w:tr>
    </w:tbl>
    <w:p>
      <w:pPr>
        <w:spacing w:after="0"/>
      </w:pPr>
    </w:p>
    <w:p>
      <w:pPr>
        <w:pStyle w:val="Formula"/>
      </w:pPr>
      <w:r>
        <w:rPr>
          <w:rFonts w:ascii="DejaVu Sans" w:hAnsi="DejaVu Sans" w:eastAsia="DejaVu Sans" w:cs="DejaVu Sans"/>
          <w:b/>
          <w:color w:val="17365D"/>
          <w:sz w:val="26"/>
        </w:rPr>
        <w:t>M₂/M₁ = (t₁/t₂)²(R₂/R₁)²</w:t>
      </w:r>
    </w:p>
    <w:p>
      <w:pPr>
        <w:pStyle w:val="ListBullet"/>
        <w:spacing w:after="44"/>
      </w:pPr>
      <w:r>
        <w:rPr>
          <w:rFonts w:ascii="Noto Sans Thai" w:hAnsi="Noto Sans Thai" w:eastAsia="Noto Sans Thai" w:cs="Noto Sans Thai"/>
          <w:color w:val="222222"/>
          <w:sz w:val="22"/>
        </w:rPr>
        <w:t>เงื่อนไข: ปล่อยจากหยุดนิ่งจากความสูงเท่ากัน ใกล้ผิวดาวแต่ละดวง และถือว่า g คงที่ระหว่างตก</w:t>
      </w:r>
    </w:p>
    <w:p>
      <w:pPr>
        <w:pStyle w:val="ListBullet"/>
        <w:spacing w:after="44"/>
      </w:pPr>
      <w:r>
        <w:rPr>
          <w:rFonts w:ascii="Noto Sans Thai" w:hAnsi="Noto Sans Thai" w:eastAsia="Noto Sans Thai" w:cs="Noto Sans Thai"/>
          <w:color w:val="222222"/>
          <w:sz w:val="22"/>
        </w:rPr>
        <w:t>ถ้าชอบทำทีละขั้น ไม่จำสูตรนี้ก็ได้: หา g จากเวลา แล้วนำ g ไปหา 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FAFC"/>
            <w:tcMar>
              <w:top w:w="15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color w:val="2F5597"/>
                <w:sz w:val="24"/>
              </w:rPr>
              <w:t>ตัวอย่างแบบเดียวกับโจทย์ต้นแบบ</w:t>
            </w:r>
          </w:p>
          <w:p>
            <w:r>
              <w:rPr>
                <w:rFonts w:ascii="Noto Sans Thai" w:hAnsi="Noto Sans Thai" w:eastAsia="Noto Sans Thai" w:cs="Noto Sans Thai"/>
                <w:b/>
                <w:color w:val="222222"/>
                <w:sz w:val="21"/>
              </w:rPr>
              <w:t xml:space="preserve">โจทย์: </w:t>
            </w:r>
            <w:r>
              <w:rPr>
                <w:rFonts w:ascii="Noto Sans Thai" w:hAnsi="Noto Sans Thai" w:eastAsia="Noto Sans Thai" w:cs="Noto Sans Thai"/>
                <w:color w:val="222222"/>
                <w:sz w:val="21"/>
              </w:rPr>
              <w:t>บนโลกวัตถุตกใน 1.0 s ส่วนบนดาว A ตกใน 5.0 s และดาว A มีรัศมี 10 เท่าของโลก จงหามวลดาว A</w:t>
            </w:r>
          </w:p>
          <w:p>
            <w:pPr>
              <w:spacing w:after="40"/>
              <w:ind w:left="227"/>
            </w:pPr>
            <w:r>
              <w:rPr>
                <w:rFonts w:ascii="DejaVu Sans" w:hAnsi="DejaVu Sans" w:eastAsia="DejaVu Sans" w:cs="DejaVu Sans"/>
                <w:color w:val="222222"/>
                <w:sz w:val="21"/>
              </w:rPr>
              <w:t>• M_A/M_E = (t_E/t_A)²(R_A/R_E)²</w:t>
            </w:r>
          </w:p>
          <w:p>
            <w:pPr>
              <w:spacing w:after="40"/>
              <w:ind w:left="227"/>
            </w:pPr>
            <w:r>
              <w:rPr>
                <w:rFonts w:ascii="DejaVu Sans" w:hAnsi="DejaVu Sans" w:eastAsia="DejaVu Sans" w:cs="DejaVu Sans"/>
                <w:color w:val="222222"/>
                <w:sz w:val="21"/>
              </w:rPr>
              <w:t>• = (1/5)²(10)²</w:t>
            </w:r>
          </w:p>
          <w:p>
            <w:pPr>
              <w:spacing w:after="40"/>
              <w:ind w:left="227"/>
            </w:pPr>
            <w:r>
              <w:rPr>
                <w:rFonts w:ascii="DejaVu Sans" w:hAnsi="DejaVu Sans" w:eastAsia="DejaVu Sans" w:cs="DejaVu Sans"/>
                <w:color w:val="222222"/>
                <w:sz w:val="21"/>
              </w:rPr>
              <w:t>• = (1/25)(100) = 4</w:t>
            </w:r>
          </w:p>
          <w:p>
            <w:r>
              <w:rPr>
                <w:rFonts w:ascii="Noto Sans Thai" w:hAnsi="Noto Sans Thai" w:eastAsia="Noto Sans Thai" w:cs="Noto Sans Thai"/>
                <w:b/>
                <w:color w:val="17365D"/>
                <w:sz w:val="21"/>
              </w:rPr>
              <w:t xml:space="preserve">ตอบ: </w:t>
            </w:r>
            <w:r>
              <w:rPr>
                <w:rFonts w:ascii="Noto Sans Thai" w:hAnsi="Noto Sans Thai" w:eastAsia="Noto Sans Thai" w:cs="Noto Sans Thai"/>
                <w:b/>
                <w:color w:val="17365D"/>
                <w:sz w:val="21"/>
              </w:rPr>
              <w:t>M_A = 4M_E</w:t>
            </w:r>
          </w:p>
        </w:tc>
      </w:tr>
    </w:tbl>
    <w:p>
      <w:pPr>
        <w:spacing w:after="40"/>
      </w:pPr>
    </w:p>
    <w:p>
      <w:pPr>
        <w:pStyle w:val="Heading2"/>
      </w:pPr>
      <w:r>
        <w:t>5.1 สูตรย้อนกลับหา “รัศมี”</w:t>
      </w:r>
    </w:p>
    <w:p>
      <w:pPr>
        <w:pStyle w:val="Formula"/>
      </w:pPr>
      <w:r>
        <w:rPr>
          <w:rFonts w:ascii="DejaVu Sans" w:hAnsi="DejaVu Sans" w:eastAsia="DejaVu Sans" w:cs="DejaVu Sans"/>
          <w:b/>
          <w:color w:val="17365D"/>
          <w:sz w:val="26"/>
        </w:rPr>
        <w:t>R₂/R₁ = (t₂/t₁)√(M₂/M₁)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FAFC"/>
            <w:tcMar>
              <w:top w:w="15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color w:val="2F5597"/>
                <w:sz w:val="24"/>
              </w:rPr>
              <w:t>ตัวอย่างหา R จาก M และเวลา</w:t>
            </w:r>
          </w:p>
          <w:p>
            <w:r>
              <w:rPr>
                <w:rFonts w:ascii="Noto Sans Thai" w:hAnsi="Noto Sans Thai" w:eastAsia="Noto Sans Thai" w:cs="Noto Sans Thai"/>
                <w:b/>
                <w:color w:val="222222"/>
                <w:sz w:val="21"/>
              </w:rPr>
              <w:t xml:space="preserve">โจทย์: </w:t>
            </w:r>
            <w:r>
              <w:rPr>
                <w:rFonts w:ascii="Noto Sans Thai" w:hAnsi="Noto Sans Thai" w:eastAsia="Noto Sans Thai" w:cs="Noto Sans Thai"/>
                <w:color w:val="222222"/>
                <w:sz w:val="21"/>
              </w:rPr>
              <w:t>ดาว D มีมวล 4 เท่าของโลก และวัตถุตกจากความสูงเดียวกันนานเป็น 2 เท่าของบนโลก จงหา R_D/R_E</w:t>
            </w:r>
          </w:p>
          <w:p>
            <w:pPr>
              <w:spacing w:after="40"/>
              <w:ind w:left="227"/>
            </w:pPr>
            <w:r>
              <w:rPr>
                <w:rFonts w:ascii="DejaVu Sans" w:hAnsi="DejaVu Sans" w:eastAsia="DejaVu Sans" w:cs="DejaVu Sans"/>
                <w:color w:val="222222"/>
                <w:sz w:val="21"/>
              </w:rPr>
              <w:t>• R_D/R_E = (t_D/t_E)√(M_D/M_E)</w:t>
            </w:r>
          </w:p>
          <w:p>
            <w:pPr>
              <w:spacing w:after="40"/>
              <w:ind w:left="227"/>
            </w:pPr>
            <w:r>
              <w:rPr>
                <w:rFonts w:ascii="DejaVu Sans" w:hAnsi="DejaVu Sans" w:eastAsia="DejaVu Sans" w:cs="DejaVu Sans"/>
                <w:color w:val="222222"/>
                <w:sz w:val="21"/>
              </w:rPr>
              <w:t>• = 2√4 = 2(2)</w:t>
            </w:r>
          </w:p>
          <w:p>
            <w:r>
              <w:rPr>
                <w:rFonts w:ascii="Noto Sans Thai" w:hAnsi="Noto Sans Thai" w:eastAsia="Noto Sans Thai" w:cs="Noto Sans Thai"/>
                <w:b/>
                <w:color w:val="17365D"/>
                <w:sz w:val="21"/>
              </w:rPr>
              <w:t xml:space="preserve">ตอบ: </w:t>
            </w:r>
            <w:r>
              <w:rPr>
                <w:rFonts w:ascii="Noto Sans Thai" w:hAnsi="Noto Sans Thai" w:eastAsia="Noto Sans Thai" w:cs="Noto Sans Thai"/>
                <w:b/>
                <w:color w:val="17365D"/>
                <w:sz w:val="21"/>
              </w:rPr>
              <w:t>R_D = 4R_E</w:t>
            </w:r>
          </w:p>
        </w:tc>
      </w:tr>
    </w:tbl>
    <w:p>
      <w:pPr>
        <w:spacing w:after="40"/>
      </w:pPr>
    </w:p>
    <w:p>
      <w:pPr>
        <w:pStyle w:val="Heading2"/>
      </w:pPr>
      <w:r>
        <w:t>5.2 สูตรลัดหา “เวลา” จากมวลและรัศมี</w:t>
      </w:r>
    </w:p>
    <w:p>
      <w:pPr>
        <w:pStyle w:val="Formula"/>
      </w:pPr>
      <w:r>
        <w:rPr>
          <w:rFonts w:ascii="DejaVu Sans" w:hAnsi="DejaVu Sans" w:eastAsia="DejaVu Sans" w:cs="DejaVu Sans"/>
          <w:b/>
          <w:color w:val="17365D"/>
          <w:sz w:val="26"/>
        </w:rPr>
        <w:t>t₂/t₁ = (R₂/R₁)√(M₁/M₂)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FAFC"/>
            <w:tcMar>
              <w:top w:w="15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color w:val="2F5597"/>
                <w:sz w:val="24"/>
              </w:rPr>
              <w:t>ตัวอย่างหาเวลาโดยไม่หา g แยก</w:t>
            </w:r>
          </w:p>
          <w:p>
            <w:r>
              <w:rPr>
                <w:rFonts w:ascii="Noto Sans Thai" w:hAnsi="Noto Sans Thai" w:eastAsia="Noto Sans Thai" w:cs="Noto Sans Thai"/>
                <w:b/>
                <w:color w:val="222222"/>
                <w:sz w:val="21"/>
              </w:rPr>
              <w:t xml:space="preserve">โจทย์: </w:t>
            </w:r>
            <w:r>
              <w:rPr>
                <w:rFonts w:ascii="Noto Sans Thai" w:hAnsi="Noto Sans Thai" w:eastAsia="Noto Sans Thai" w:cs="Noto Sans Thai"/>
                <w:color w:val="222222"/>
                <w:sz w:val="21"/>
              </w:rPr>
              <w:t>ดาว C มีมวล 16 เท่าของโลก รัศมี 2 เท่าของโลก และบนโลกใช้เวลาตก 4 s</w:t>
            </w:r>
          </w:p>
          <w:p>
            <w:pPr>
              <w:spacing w:after="40"/>
              <w:ind w:left="227"/>
            </w:pPr>
            <w:r>
              <w:rPr>
                <w:rFonts w:ascii="DejaVu Sans" w:hAnsi="DejaVu Sans" w:eastAsia="DejaVu Sans" w:cs="DejaVu Sans"/>
                <w:color w:val="222222"/>
                <w:sz w:val="21"/>
              </w:rPr>
              <w:t>• t_C/t_E = 2√(1/16)</w:t>
            </w:r>
          </w:p>
          <w:p>
            <w:pPr>
              <w:spacing w:after="40"/>
              <w:ind w:left="227"/>
            </w:pPr>
            <w:r>
              <w:rPr>
                <w:rFonts w:ascii="DejaVu Sans" w:hAnsi="DejaVu Sans" w:eastAsia="DejaVu Sans" w:cs="DejaVu Sans"/>
                <w:color w:val="222222"/>
                <w:sz w:val="21"/>
              </w:rPr>
              <w:t>• = 2(1/4) = 1/2</w:t>
            </w:r>
          </w:p>
          <w:p>
            <w:pPr>
              <w:spacing w:after="40"/>
              <w:ind w:left="227"/>
            </w:pPr>
            <w:r>
              <w:rPr>
                <w:rFonts w:ascii="DejaVu Sans" w:hAnsi="DejaVu Sans" w:eastAsia="DejaVu Sans" w:cs="DejaVu Sans"/>
                <w:color w:val="222222"/>
                <w:sz w:val="21"/>
              </w:rPr>
              <w:t>• t_C = (1/2)(4)</w:t>
            </w:r>
          </w:p>
          <w:p>
            <w:r>
              <w:rPr>
                <w:rFonts w:ascii="Noto Sans Thai" w:hAnsi="Noto Sans Thai" w:eastAsia="Noto Sans Thai" w:cs="Noto Sans Thai"/>
                <w:b/>
                <w:color w:val="17365D"/>
                <w:sz w:val="21"/>
              </w:rPr>
              <w:t xml:space="preserve">ตอบ: </w:t>
            </w:r>
            <w:r>
              <w:rPr>
                <w:rFonts w:ascii="Noto Sans Thai" w:hAnsi="Noto Sans Thai" w:eastAsia="Noto Sans Thai" w:cs="Noto Sans Thai"/>
                <w:b/>
                <w:color w:val="17365D"/>
                <w:sz w:val="21"/>
              </w:rPr>
              <w:t>t_C = 2.0 s</w:t>
            </w:r>
          </w:p>
        </w:tc>
      </w:tr>
    </w:tbl>
    <w:p>
      <w:pPr>
        <w:spacing w:after="40"/>
      </w:pPr>
    </w:p>
    <w:p>
      <w:pPr>
        <w:pStyle w:val="Heading1"/>
      </w:pPr>
      <w:r>
        <w:t>6. น้ำหนักกับสนามโน้มถ่วง</w:t>
      </w:r>
    </w:p>
    <w:p>
      <w:pPr>
        <w:pStyle w:val="Formula"/>
      </w:pPr>
      <w:r>
        <w:rPr>
          <w:rFonts w:ascii="DejaVu Sans" w:hAnsi="DejaVu Sans" w:eastAsia="DejaVu Sans" w:cs="DejaVu Sans"/>
          <w:b/>
          <w:color w:val="17365D"/>
          <w:sz w:val="26"/>
        </w:rPr>
        <w:t>W = mg</w:t>
      </w:r>
    </w:p>
    <w:p>
      <w:pPr>
        <w:pStyle w:val="ListBullet"/>
        <w:spacing w:after="44"/>
      </w:pPr>
      <w:r>
        <w:rPr>
          <w:rFonts w:ascii="Noto Sans Thai" w:hAnsi="Noto Sans Thai" w:eastAsia="Noto Sans Thai" w:cs="Noto Sans Thai"/>
          <w:color w:val="222222"/>
          <w:sz w:val="22"/>
        </w:rPr>
        <w:t>ถ้าเป็นวัตถุก้อนเดิม m คงที่ ดังนั้น W₂/W₁ = g₂/g₁</w:t>
      </w:r>
    </w:p>
    <w:p>
      <w:pPr>
        <w:pStyle w:val="ListBullet"/>
        <w:spacing w:after="44"/>
      </w:pPr>
      <w:r>
        <w:rPr>
          <w:rFonts w:ascii="Noto Sans Thai" w:hAnsi="Noto Sans Thai" w:eastAsia="Noto Sans Thai" w:cs="Noto Sans Thai"/>
          <w:color w:val="222222"/>
          <w:sz w:val="22"/>
        </w:rPr>
        <w:t>จึงสามารถใช้ “อัตราส่วนน้ำหนัก” แทน “อัตราส่วน g” ได้ทันที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FAFC"/>
            <w:tcMar>
              <w:top w:w="15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color w:val="2F5597"/>
                <w:sz w:val="24"/>
              </w:rPr>
              <w:t>ตัวอย่างน้ำหนัก → มวลดาว</w:t>
            </w:r>
          </w:p>
          <w:p>
            <w:r>
              <w:rPr>
                <w:rFonts w:ascii="Noto Sans Thai" w:hAnsi="Noto Sans Thai" w:eastAsia="Noto Sans Thai" w:cs="Noto Sans Thai"/>
                <w:b/>
                <w:color w:val="222222"/>
                <w:sz w:val="21"/>
              </w:rPr>
              <w:t xml:space="preserve">โจทย์: </w:t>
            </w:r>
            <w:r>
              <w:rPr>
                <w:rFonts w:ascii="Noto Sans Thai" w:hAnsi="Noto Sans Thai" w:eastAsia="Noto Sans Thai" w:cs="Noto Sans Thai"/>
                <w:color w:val="222222"/>
                <w:sz w:val="21"/>
              </w:rPr>
              <w:t>วัตถุก้อนเดิมหนัก 80 N บนโลก แต่ 20 N บนดาว A และ R_A = 4R_E จงหา M_A/M_E</w:t>
            </w:r>
          </w:p>
          <w:p>
            <w:pPr>
              <w:spacing w:after="40"/>
              <w:ind w:left="227"/>
            </w:pPr>
            <w:r>
              <w:rPr>
                <w:rFonts w:ascii="DejaVu Sans" w:hAnsi="DejaVu Sans" w:eastAsia="DejaVu Sans" w:cs="DejaVu Sans"/>
                <w:color w:val="222222"/>
                <w:sz w:val="21"/>
              </w:rPr>
              <w:t>• g_A/g_E = W_A/W_E = 20/80 = 1/4</w:t>
            </w:r>
          </w:p>
          <w:p>
            <w:pPr>
              <w:spacing w:after="40"/>
              <w:ind w:left="227"/>
            </w:pPr>
            <w:r>
              <w:rPr>
                <w:rFonts w:ascii="DejaVu Sans" w:hAnsi="DejaVu Sans" w:eastAsia="DejaVu Sans" w:cs="DejaVu Sans"/>
                <w:color w:val="222222"/>
                <w:sz w:val="21"/>
              </w:rPr>
              <w:t>• M_A/M_E = (1/4)(4)²</w:t>
            </w:r>
          </w:p>
          <w:p>
            <w:r>
              <w:rPr>
                <w:rFonts w:ascii="Noto Sans Thai" w:hAnsi="Noto Sans Thai" w:eastAsia="Noto Sans Thai" w:cs="Noto Sans Thai"/>
                <w:b/>
                <w:color w:val="17365D"/>
                <w:sz w:val="21"/>
              </w:rPr>
              <w:t xml:space="preserve">ตอบ: </w:t>
            </w:r>
            <w:r>
              <w:rPr>
                <w:rFonts w:ascii="Noto Sans Thai" w:hAnsi="Noto Sans Thai" w:eastAsia="Noto Sans Thai" w:cs="Noto Sans Thai"/>
                <w:b/>
                <w:color w:val="17365D"/>
                <w:sz w:val="21"/>
              </w:rPr>
              <w:t>M_A = 4M_E</w:t>
            </w:r>
          </w:p>
        </w:tc>
      </w:tr>
    </w:tbl>
    <w:p>
      <w:pPr>
        <w:spacing w:after="40"/>
      </w:pPr>
    </w:p>
    <w:p>
      <w:pPr>
        <w:pStyle w:val="Heading1"/>
      </w:pPr>
      <w:r>
        <w:t>7. เมื่ออยู่สูงจากผิวดาว</w:t>
      </w:r>
    </w:p>
    <w:p>
      <w:pPr>
        <w:pStyle w:val="Formula"/>
      </w:pPr>
      <w:r>
        <w:rPr>
          <w:rFonts w:ascii="DejaVu Sans" w:hAnsi="DejaVu Sans" w:eastAsia="DejaVu Sans" w:cs="DejaVu Sans"/>
          <w:b/>
          <w:color w:val="17365D"/>
          <w:sz w:val="26"/>
        </w:rPr>
        <w:t>r = R + h</w:t>
      </w:r>
    </w:p>
    <w:p>
      <w:pPr>
        <w:pStyle w:val="Formula"/>
      </w:pPr>
      <w:r>
        <w:rPr>
          <w:rFonts w:ascii="DejaVu Sans" w:hAnsi="DejaVu Sans" w:eastAsia="DejaVu Sans" w:cs="DejaVu Sans"/>
          <w:b/>
          <w:color w:val="17365D"/>
          <w:sz w:val="26"/>
        </w:rPr>
        <w:t>g_h/g_surface = (R/(R+h))²</w:t>
      </w:r>
    </w:p>
    <w:p>
      <w:pPr>
        <w:pStyle w:val="ListBullet"/>
        <w:spacing w:after="44"/>
      </w:pPr>
      <w:r>
        <w:rPr>
          <w:rFonts w:ascii="Noto Sans Thai" w:hAnsi="Noto Sans Thai" w:eastAsia="Noto Sans Thai" w:cs="Noto Sans Thai"/>
          <w:color w:val="222222"/>
          <w:sz w:val="22"/>
        </w:rPr>
        <w:t>ระวัง: สูตร g = GM/r² ใช้ระยะจาก “ศูนย์กลาง” เสมอ</w:t>
      </w:r>
    </w:p>
    <w:p>
      <w:pPr>
        <w:pStyle w:val="ListBullet"/>
        <w:spacing w:after="44"/>
      </w:pPr>
      <w:r>
        <w:rPr>
          <w:rFonts w:ascii="Noto Sans Thai" w:hAnsi="Noto Sans Thai" w:eastAsia="Noto Sans Thai" w:cs="Noto Sans Thai"/>
          <w:color w:val="222222"/>
          <w:sz w:val="22"/>
        </w:rPr>
        <w:t>ถ้าสูงจากผิวเท่ากับ R จะได้ r = 2R ไม่ใช่ r = 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FAFC"/>
            <w:tcMar>
              <w:top w:w="15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color w:val="2F5597"/>
                <w:sz w:val="24"/>
              </w:rPr>
              <w:t>ตัวอย่างที่ความสูง h = R</w:t>
            </w:r>
          </w:p>
          <w:p>
            <w:r>
              <w:rPr>
                <w:rFonts w:ascii="Noto Sans Thai" w:hAnsi="Noto Sans Thai" w:eastAsia="Noto Sans Thai" w:cs="Noto Sans Thai"/>
                <w:b/>
                <w:color w:val="222222"/>
                <w:sz w:val="21"/>
              </w:rPr>
              <w:t xml:space="preserve">โจทย์: </w:t>
            </w:r>
            <w:r>
              <w:rPr>
                <w:rFonts w:ascii="Noto Sans Thai" w:hAnsi="Noto Sans Thai" w:eastAsia="Noto Sans Thai" w:cs="Noto Sans Thai"/>
                <w:color w:val="222222"/>
                <w:sz w:val="21"/>
              </w:rPr>
              <w:t>ขึ้นไปเหนือผิวดาวเป็นระยะเท่ากับรัศมีดาวเอง</w:t>
            </w:r>
          </w:p>
          <w:p>
            <w:pPr>
              <w:spacing w:after="40"/>
              <w:ind w:left="227"/>
            </w:pPr>
            <w:r>
              <w:rPr>
                <w:rFonts w:ascii="DejaVu Sans" w:hAnsi="DejaVu Sans" w:eastAsia="DejaVu Sans" w:cs="DejaVu Sans"/>
                <w:color w:val="222222"/>
                <w:sz w:val="21"/>
              </w:rPr>
              <w:t>• r = R + R = 2R</w:t>
            </w:r>
          </w:p>
          <w:p>
            <w:pPr>
              <w:spacing w:after="40"/>
              <w:ind w:left="227"/>
            </w:pPr>
            <w:r>
              <w:rPr>
                <w:rFonts w:ascii="DejaVu Sans" w:hAnsi="DejaVu Sans" w:eastAsia="DejaVu Sans" w:cs="DejaVu Sans"/>
                <w:color w:val="222222"/>
                <w:sz w:val="21"/>
              </w:rPr>
              <w:t>• g_h/g_surface = (R/2R)² = 1/4</w:t>
            </w:r>
          </w:p>
          <w:p>
            <w:r>
              <w:rPr>
                <w:rFonts w:ascii="Noto Sans Thai" w:hAnsi="Noto Sans Thai" w:eastAsia="Noto Sans Thai" w:cs="Noto Sans Thai"/>
                <w:b/>
                <w:color w:val="17365D"/>
                <w:sz w:val="21"/>
              </w:rPr>
              <w:t xml:space="preserve">ตอบ: </w:t>
            </w:r>
            <w:r>
              <w:rPr>
                <w:rFonts w:ascii="Noto Sans Thai" w:hAnsi="Noto Sans Thai" w:eastAsia="Noto Sans Thai" w:cs="Noto Sans Thai"/>
                <w:b/>
                <w:color w:val="17365D"/>
                <w:sz w:val="21"/>
              </w:rPr>
              <w:t>g ที่ตำแหน่งนั้นเหลือ 1/4 ของค่าที่ผิว</w:t>
            </w:r>
          </w:p>
        </w:tc>
      </w:tr>
    </w:tbl>
    <w:p>
      <w:pPr>
        <w:spacing w:after="40"/>
      </w:pPr>
    </w:p>
    <w:p>
      <w:pPr>
        <w:pStyle w:val="Heading1"/>
      </w:pPr>
      <w:r>
        <w:t>8. วิธีเลือกสูตรอย่างเป็นขั้นตอน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8957"/>
      </w:tblGrid>
      <w:tr>
        <w:tc>
          <w:tcPr>
            <w:tcW w:type="dxa" w:w="4933"/>
            <w:shd w:fill="17365D"/>
            <w:tcMar>
              <w:top w:w="110" w:type="dxa"/>
              <w:start w:w="80" w:type="dxa"/>
              <w:bottom w:w="11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26"/>
              </w:rPr>
              <w:t>1</w:t>
            </w:r>
          </w:p>
        </w:tc>
        <w:tc>
          <w:tcPr>
            <w:tcW w:type="dxa" w:w="4933"/>
            <w:shd w:fill="F3F4F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color w:val="17365D"/>
                <w:sz w:val="22"/>
              </w:rPr>
              <w:t xml:space="preserve">ดูสิ่งที่โจทย์ให้: </w:t>
            </w:r>
            <w:r>
              <w:rPr>
                <w:rFonts w:ascii="Noto Sans Thai" w:hAnsi="Noto Sans Thai" w:eastAsia="Noto Sans Thai" w:cs="Noto Sans Thai"/>
                <w:color w:val="222222"/>
                <w:sz w:val="22"/>
              </w:rPr>
              <w:t>เวลา? น้ำหนัก? มวล? รัศมี? ระยะจากศูนย์กลาง?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8957"/>
      </w:tblGrid>
      <w:tr>
        <w:tc>
          <w:tcPr>
            <w:tcW w:type="dxa" w:w="4933"/>
            <w:shd w:fill="17365D"/>
            <w:tcMar>
              <w:top w:w="110" w:type="dxa"/>
              <w:start w:w="80" w:type="dxa"/>
              <w:bottom w:w="11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26"/>
              </w:rPr>
              <w:t>2</w:t>
            </w:r>
          </w:p>
        </w:tc>
        <w:tc>
          <w:tcPr>
            <w:tcW w:type="dxa" w:w="4933"/>
            <w:shd w:fill="F3F4F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color w:val="17365D"/>
                <w:sz w:val="22"/>
              </w:rPr>
              <w:t xml:space="preserve">เปลี่ยนข้อมูลให้เป็นอัตราส่วน g: </w:t>
            </w:r>
            <w:r>
              <w:rPr>
                <w:rFonts w:ascii="Noto Sans Thai" w:hAnsi="Noto Sans Thai" w:eastAsia="Noto Sans Thai" w:cs="Noto Sans Thai"/>
                <w:color w:val="222222"/>
                <w:sz w:val="22"/>
              </w:rPr>
              <w:t>เวลาใช้ g₂/g₁ = (t₁/t₂)², น้ำหนักของวัตถุเดิมใช้ g₂/g₁ = W₂/W₁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8957"/>
      </w:tblGrid>
      <w:tr>
        <w:tc>
          <w:tcPr>
            <w:tcW w:type="dxa" w:w="4933"/>
            <w:shd w:fill="17365D"/>
            <w:tcMar>
              <w:top w:w="110" w:type="dxa"/>
              <w:start w:w="80" w:type="dxa"/>
              <w:bottom w:w="11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26"/>
              </w:rPr>
              <w:t>3</w:t>
            </w:r>
          </w:p>
        </w:tc>
        <w:tc>
          <w:tcPr>
            <w:tcW w:type="dxa" w:w="4933"/>
            <w:shd w:fill="F3F4F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color w:val="17365D"/>
                <w:sz w:val="22"/>
              </w:rPr>
              <w:t xml:space="preserve">เชื่อม g กับดาว: </w:t>
            </w:r>
            <w:r>
              <w:rPr>
                <w:rFonts w:ascii="Noto Sans Thai" w:hAnsi="Noto Sans Thai" w:eastAsia="Noto Sans Thai" w:cs="Noto Sans Thai"/>
                <w:color w:val="222222"/>
                <w:sz w:val="22"/>
              </w:rPr>
              <w:t>ใช้ g₂/g₁ = (M₂/M₁)(R₁/R₂)² หรือสูตรจัดรูปที่ต้องการ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8957"/>
      </w:tblGrid>
      <w:tr>
        <w:tc>
          <w:tcPr>
            <w:tcW w:type="dxa" w:w="4933"/>
            <w:shd w:fill="17365D"/>
            <w:tcMar>
              <w:top w:w="110" w:type="dxa"/>
              <w:start w:w="80" w:type="dxa"/>
              <w:bottom w:w="11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26"/>
              </w:rPr>
              <w:t>4</w:t>
            </w:r>
          </w:p>
        </w:tc>
        <w:tc>
          <w:tcPr>
            <w:tcW w:type="dxa" w:w="4933"/>
            <w:shd w:fill="F3F4F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color w:val="17365D"/>
                <w:sz w:val="22"/>
              </w:rPr>
              <w:t xml:space="preserve">ตรวจแนวโน้ม: </w:t>
            </w:r>
            <w:r>
              <w:rPr>
                <w:rFonts w:ascii="Noto Sans Thai" w:hAnsi="Noto Sans Thai" w:eastAsia="Noto Sans Thai" w:cs="Noto Sans Thai"/>
                <w:color w:val="222222"/>
                <w:sz w:val="22"/>
              </w:rPr>
              <w:t>ดาวใหญ่ขึ้นอย่างเดียวควรทำให้ g ลดลง; มวลมากขึ้นอย่างเดียวควรทำให้ g เพิ่มขึ้น; g น้อยลงควรทำให้เวลาตกนานขึ้น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8957"/>
      </w:tblGrid>
      <w:tr>
        <w:tc>
          <w:tcPr>
            <w:tcW w:type="dxa" w:w="4933"/>
            <w:shd w:fill="17365D"/>
            <w:tcMar>
              <w:top w:w="110" w:type="dxa"/>
              <w:start w:w="80" w:type="dxa"/>
              <w:bottom w:w="11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26"/>
              </w:rPr>
              <w:t>5</w:t>
            </w:r>
          </w:p>
        </w:tc>
        <w:tc>
          <w:tcPr>
            <w:tcW w:type="dxa" w:w="4933"/>
            <w:shd w:fill="F3F4F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color w:val="17365D"/>
                <w:sz w:val="22"/>
              </w:rPr>
              <w:t xml:space="preserve">ตอบเป็นอัตราส่วนให้ชัด: </w:t>
            </w:r>
            <w:r>
              <w:rPr>
                <w:rFonts w:ascii="Noto Sans Thai" w:hAnsi="Noto Sans Thai" w:eastAsia="Noto Sans Thai" w:cs="Noto Sans Thai"/>
                <w:color w:val="222222"/>
                <w:sz w:val="22"/>
              </w:rPr>
              <w:t>เช่น M_A = 4M_E หรือ “มวลเป็น 4 เท่าของโลก”</w:t>
            </w:r>
          </w:p>
        </w:tc>
      </w:tr>
    </w:tbl>
    <w:p>
      <w:pPr>
        <w:spacing w:after="0"/>
      </w:pPr>
    </w:p>
    <w:p>
      <w:pPr>
        <w:pStyle w:val="Heading1"/>
      </w:pPr>
      <w:r>
        <w:t>9. ตารางสูตรลัดรวม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17365D"/>
          </w:tcPr>
          <w:p>
            <w:r>
              <w:rPr>
                <w:rFonts w:ascii="Noto Sans Thai" w:hAnsi="Noto Sans Thai" w:eastAsia="Noto Sans Thai" w:cs="Noto Sans Thai"/>
                <w:b/>
                <w:color w:val="FFFFFF"/>
                <w:sz w:val="20"/>
              </w:rPr>
              <w:t>สถานการณ์</w:t>
            </w:r>
          </w:p>
        </w:tc>
        <w:tc>
          <w:tcPr>
            <w:tcW w:type="dxa" w:w="3289"/>
            <w:shd w:fill="17365D"/>
          </w:tcPr>
          <w:p>
            <w:r>
              <w:rPr>
                <w:rFonts w:ascii="Noto Sans Thai" w:hAnsi="Noto Sans Thai" w:eastAsia="Noto Sans Thai" w:cs="Noto Sans Thai"/>
                <w:b/>
                <w:color w:val="FFFFFF"/>
                <w:sz w:val="20"/>
              </w:rPr>
              <w:t>สูตร</w:t>
            </w:r>
          </w:p>
        </w:tc>
        <w:tc>
          <w:tcPr>
            <w:tcW w:type="dxa" w:w="3289"/>
            <w:shd w:fill="17365D"/>
          </w:tcPr>
          <w:p>
            <w:r>
              <w:rPr>
                <w:rFonts w:ascii="Noto Sans Thai" w:hAnsi="Noto Sans Thai" w:eastAsia="Noto Sans Thai" w:cs="Noto Sans Thai"/>
                <w:b/>
                <w:color w:val="FFFFFF"/>
                <w:sz w:val="20"/>
              </w:rPr>
              <w:t>ใช้เมื่อ</w:t>
            </w:r>
          </w:p>
        </w:tc>
      </w:tr>
      <w:tr>
        <w:tc>
          <w:tcPr>
            <w:tcW w:type="dxa" w:w="328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Noto Sans Thai" w:hAnsi="Noto Sans Thai" w:eastAsia="Noto Sans Thai" w:cs="Noto Sans Thai"/>
                <w:b w:val="0"/>
                <w:color w:val="222222"/>
                <w:sz w:val="19"/>
              </w:rPr>
              <w:t>แรงระหว่างมวล</w:t>
            </w:r>
          </w:p>
        </w:tc>
        <w:tc>
          <w:tcPr>
            <w:tcW w:type="dxa" w:w="328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DejaVu Sans" w:hAnsi="DejaVu Sans" w:eastAsia="DejaVu Sans" w:cs="DejaVu Sans"/>
                <w:b/>
                <w:color w:val="17365D"/>
                <w:sz w:val="18"/>
              </w:rPr>
              <w:t>F = Gm₁m₂/r²</w:t>
            </w:r>
          </w:p>
        </w:tc>
        <w:tc>
          <w:tcPr>
            <w:tcW w:type="dxa" w:w="328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Noto Sans Thai" w:hAnsi="Noto Sans Thai" w:eastAsia="Noto Sans Thai" w:cs="Noto Sans Thai"/>
                <w:b w:val="0"/>
                <w:color w:val="222222"/>
                <w:sz w:val="19"/>
              </w:rPr>
              <w:t>ต้องการแรงโน้มถ่วงโดยตรง</w:t>
            </w:r>
          </w:p>
        </w:tc>
      </w:tr>
      <w:tr>
        <w:tc>
          <w:tcPr>
            <w:tcW w:type="dxa" w:w="3289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Noto Sans Thai" w:hAnsi="Noto Sans Thai" w:eastAsia="Noto Sans Thai" w:cs="Noto Sans Thai"/>
                <w:b w:val="0"/>
                <w:color w:val="222222"/>
                <w:sz w:val="19"/>
              </w:rPr>
              <w:t>แรงแบบอัตราส่วน</w:t>
            </w:r>
          </w:p>
        </w:tc>
        <w:tc>
          <w:tcPr>
            <w:tcW w:type="dxa" w:w="3289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DejaVu Sans" w:hAnsi="DejaVu Sans" w:eastAsia="DejaVu Sans" w:cs="DejaVu Sans"/>
                <w:b/>
                <w:color w:val="17365D"/>
                <w:sz w:val="18"/>
              </w:rPr>
              <w:t>F₂/F₁ = (m₁,₂/m₁,₁)(m₂,₂/m₂,₁)(r₁/r₂)²</w:t>
            </w:r>
          </w:p>
        </w:tc>
        <w:tc>
          <w:tcPr>
            <w:tcW w:type="dxa" w:w="3289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Noto Sans Thai" w:hAnsi="Noto Sans Thai" w:eastAsia="Noto Sans Thai" w:cs="Noto Sans Thai"/>
                <w:b w:val="0"/>
                <w:color w:val="222222"/>
                <w:sz w:val="19"/>
              </w:rPr>
              <w:t>มวลหรือระยะเปลี่ยน</w:t>
            </w:r>
          </w:p>
        </w:tc>
      </w:tr>
      <w:tr>
        <w:tc>
          <w:tcPr>
            <w:tcW w:type="dxa" w:w="328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Noto Sans Thai" w:hAnsi="Noto Sans Thai" w:eastAsia="Noto Sans Thai" w:cs="Noto Sans Thai"/>
                <w:b w:val="0"/>
                <w:color w:val="222222"/>
                <w:sz w:val="19"/>
              </w:rPr>
              <w:t>สนามโน้มถ่วง</w:t>
            </w:r>
          </w:p>
        </w:tc>
        <w:tc>
          <w:tcPr>
            <w:tcW w:type="dxa" w:w="328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DejaVu Sans" w:hAnsi="DejaVu Sans" w:eastAsia="DejaVu Sans" w:cs="DejaVu Sans"/>
                <w:b/>
                <w:color w:val="17365D"/>
                <w:sz w:val="18"/>
              </w:rPr>
              <w:t>g = GM/r²</w:t>
            </w:r>
          </w:p>
        </w:tc>
        <w:tc>
          <w:tcPr>
            <w:tcW w:type="dxa" w:w="328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Noto Sans Thai" w:hAnsi="Noto Sans Thai" w:eastAsia="Noto Sans Thai" w:cs="Noto Sans Thai"/>
                <w:b w:val="0"/>
                <w:color w:val="222222"/>
                <w:sz w:val="19"/>
              </w:rPr>
              <w:t>หา g ณ ระยะ r จากศูนย์กลาง</w:t>
            </w:r>
          </w:p>
        </w:tc>
      </w:tr>
      <w:tr>
        <w:tc>
          <w:tcPr>
            <w:tcW w:type="dxa" w:w="3289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Noto Sans Thai" w:hAnsi="Noto Sans Thai" w:eastAsia="Noto Sans Thai" w:cs="Noto Sans Thai"/>
                <w:b w:val="0"/>
                <w:color w:val="222222"/>
                <w:sz w:val="19"/>
              </w:rPr>
              <w:t>ที่ผิวดาว</w:t>
            </w:r>
          </w:p>
        </w:tc>
        <w:tc>
          <w:tcPr>
            <w:tcW w:type="dxa" w:w="3289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DejaVu Sans" w:hAnsi="DejaVu Sans" w:eastAsia="DejaVu Sans" w:cs="DejaVu Sans"/>
                <w:b/>
                <w:color w:val="17365D"/>
                <w:sz w:val="18"/>
              </w:rPr>
              <w:t>g = GM/R²</w:t>
            </w:r>
          </w:p>
        </w:tc>
        <w:tc>
          <w:tcPr>
            <w:tcW w:type="dxa" w:w="3289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Noto Sans Thai" w:hAnsi="Noto Sans Thai" w:eastAsia="Noto Sans Thai" w:cs="Noto Sans Thai"/>
                <w:b w:val="0"/>
                <w:color w:val="222222"/>
                <w:sz w:val="19"/>
              </w:rPr>
              <w:t>ตำแหน่งอยู่ที่ผิวดาว</w:t>
            </w:r>
          </w:p>
        </w:tc>
      </w:tr>
      <w:tr>
        <w:tc>
          <w:tcPr>
            <w:tcW w:type="dxa" w:w="328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Noto Sans Thai" w:hAnsi="Noto Sans Thai" w:eastAsia="Noto Sans Thai" w:cs="Noto Sans Thai"/>
                <w:b w:val="0"/>
                <w:color w:val="222222"/>
                <w:sz w:val="19"/>
              </w:rPr>
              <w:t>เปรียบเทียบ g</w:t>
            </w:r>
          </w:p>
        </w:tc>
        <w:tc>
          <w:tcPr>
            <w:tcW w:type="dxa" w:w="328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DejaVu Sans" w:hAnsi="DejaVu Sans" w:eastAsia="DejaVu Sans" w:cs="DejaVu Sans"/>
                <w:b/>
                <w:color w:val="17365D"/>
                <w:sz w:val="18"/>
              </w:rPr>
              <w:t>g₂/g₁ = (M₂/M₁)(R₁/R₂)²</w:t>
            </w:r>
          </w:p>
        </w:tc>
        <w:tc>
          <w:tcPr>
            <w:tcW w:type="dxa" w:w="328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Noto Sans Thai" w:hAnsi="Noto Sans Thai" w:eastAsia="Noto Sans Thai" w:cs="Noto Sans Thai"/>
                <w:b w:val="0"/>
                <w:color w:val="222222"/>
                <w:sz w:val="19"/>
              </w:rPr>
              <w:t>รู้ M และ R</w:t>
            </w:r>
          </w:p>
        </w:tc>
      </w:tr>
      <w:tr>
        <w:tc>
          <w:tcPr>
            <w:tcW w:type="dxa" w:w="3289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Noto Sans Thai" w:hAnsi="Noto Sans Thai" w:eastAsia="Noto Sans Thai" w:cs="Noto Sans Thai"/>
                <w:b w:val="0"/>
                <w:color w:val="222222"/>
                <w:sz w:val="19"/>
              </w:rPr>
              <w:t>หา M</w:t>
            </w:r>
          </w:p>
        </w:tc>
        <w:tc>
          <w:tcPr>
            <w:tcW w:type="dxa" w:w="3289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DejaVu Sans" w:hAnsi="DejaVu Sans" w:eastAsia="DejaVu Sans" w:cs="DejaVu Sans"/>
                <w:b/>
                <w:color w:val="17365D"/>
                <w:sz w:val="18"/>
              </w:rPr>
              <w:t>M₂/M₁ = (g₂/g₁)(R₂/R₁)²</w:t>
            </w:r>
          </w:p>
        </w:tc>
        <w:tc>
          <w:tcPr>
            <w:tcW w:type="dxa" w:w="3289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Noto Sans Thai" w:hAnsi="Noto Sans Thai" w:eastAsia="Noto Sans Thai" w:cs="Noto Sans Thai"/>
                <w:b w:val="0"/>
                <w:color w:val="222222"/>
                <w:sz w:val="19"/>
              </w:rPr>
              <w:t>รู้ g และ R</w:t>
            </w:r>
          </w:p>
        </w:tc>
      </w:tr>
      <w:tr>
        <w:tc>
          <w:tcPr>
            <w:tcW w:type="dxa" w:w="328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Noto Sans Thai" w:hAnsi="Noto Sans Thai" w:eastAsia="Noto Sans Thai" w:cs="Noto Sans Thai"/>
                <w:b w:val="0"/>
                <w:color w:val="222222"/>
                <w:sz w:val="19"/>
              </w:rPr>
              <w:t>ตกจากหยุดนิ่ง</w:t>
            </w:r>
          </w:p>
        </w:tc>
        <w:tc>
          <w:tcPr>
            <w:tcW w:type="dxa" w:w="328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DejaVu Sans" w:hAnsi="DejaVu Sans" w:eastAsia="DejaVu Sans" w:cs="DejaVu Sans"/>
                <w:b/>
                <w:color w:val="17365D"/>
                <w:sz w:val="18"/>
              </w:rPr>
              <w:t>h = ½gt²</w:t>
            </w:r>
          </w:p>
        </w:tc>
        <w:tc>
          <w:tcPr>
            <w:tcW w:type="dxa" w:w="328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Noto Sans Thai" w:hAnsi="Noto Sans Thai" w:eastAsia="Noto Sans Thai" w:cs="Noto Sans Thai"/>
                <w:b w:val="0"/>
                <w:color w:val="222222"/>
                <w:sz w:val="19"/>
              </w:rPr>
              <w:t>g คงที่และเริ่มจากหยุดนิ่ง</w:t>
            </w:r>
          </w:p>
        </w:tc>
      </w:tr>
      <w:tr>
        <w:tc>
          <w:tcPr>
            <w:tcW w:type="dxa" w:w="3289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Noto Sans Thai" w:hAnsi="Noto Sans Thai" w:eastAsia="Noto Sans Thai" w:cs="Noto Sans Thai"/>
                <w:b w:val="0"/>
                <w:color w:val="222222"/>
                <w:sz w:val="19"/>
              </w:rPr>
              <w:t>เวลาเท่ากับ g</w:t>
            </w:r>
          </w:p>
        </w:tc>
        <w:tc>
          <w:tcPr>
            <w:tcW w:type="dxa" w:w="3289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DejaVu Sans" w:hAnsi="DejaVu Sans" w:eastAsia="DejaVu Sans" w:cs="DejaVu Sans"/>
                <w:b/>
                <w:color w:val="17365D"/>
                <w:sz w:val="18"/>
              </w:rPr>
              <w:t>g₂/g₁ = (t₁/t₂)²</w:t>
            </w:r>
          </w:p>
        </w:tc>
        <w:tc>
          <w:tcPr>
            <w:tcW w:type="dxa" w:w="3289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Noto Sans Thai" w:hAnsi="Noto Sans Thai" w:eastAsia="Noto Sans Thai" w:cs="Noto Sans Thai"/>
                <w:b w:val="0"/>
                <w:color w:val="222222"/>
                <w:sz w:val="19"/>
              </w:rPr>
              <w:t>ตกจากความสูงเท่ากัน</w:t>
            </w:r>
          </w:p>
        </w:tc>
      </w:tr>
      <w:tr>
        <w:tc>
          <w:tcPr>
            <w:tcW w:type="dxa" w:w="328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Noto Sans Thai" w:hAnsi="Noto Sans Thai" w:eastAsia="Noto Sans Thai" w:cs="Noto Sans Thai"/>
                <w:b w:val="0"/>
                <w:color w:val="222222"/>
                <w:sz w:val="19"/>
              </w:rPr>
              <w:t>สูตรรวมหา M</w:t>
            </w:r>
          </w:p>
        </w:tc>
        <w:tc>
          <w:tcPr>
            <w:tcW w:type="dxa" w:w="328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DejaVu Sans" w:hAnsi="DejaVu Sans" w:eastAsia="DejaVu Sans" w:cs="DejaVu Sans"/>
                <w:b/>
                <w:color w:val="17365D"/>
                <w:sz w:val="18"/>
              </w:rPr>
              <w:t>M₂/M₁ = (t₁/t₂)²(R₂/R₁)²</w:t>
            </w:r>
          </w:p>
        </w:tc>
        <w:tc>
          <w:tcPr>
            <w:tcW w:type="dxa" w:w="328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Noto Sans Thai" w:hAnsi="Noto Sans Thai" w:eastAsia="Noto Sans Thai" w:cs="Noto Sans Thai"/>
                <w:b w:val="0"/>
                <w:color w:val="222222"/>
                <w:sz w:val="19"/>
              </w:rPr>
              <w:t>เวลา + รัศมี → มวล</w:t>
            </w:r>
          </w:p>
        </w:tc>
      </w:tr>
      <w:tr>
        <w:tc>
          <w:tcPr>
            <w:tcW w:type="dxa" w:w="3289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Noto Sans Thai" w:hAnsi="Noto Sans Thai" w:eastAsia="Noto Sans Thai" w:cs="Noto Sans Thai"/>
                <w:b w:val="0"/>
                <w:color w:val="222222"/>
                <w:sz w:val="19"/>
              </w:rPr>
              <w:t>สูตรรวมหา R</w:t>
            </w:r>
          </w:p>
        </w:tc>
        <w:tc>
          <w:tcPr>
            <w:tcW w:type="dxa" w:w="3289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DejaVu Sans" w:hAnsi="DejaVu Sans" w:eastAsia="DejaVu Sans" w:cs="DejaVu Sans"/>
                <w:b/>
                <w:color w:val="17365D"/>
                <w:sz w:val="18"/>
              </w:rPr>
              <w:t>R₂/R₁ = (t₂/t₁)√(M₂/M₁)</w:t>
            </w:r>
          </w:p>
        </w:tc>
        <w:tc>
          <w:tcPr>
            <w:tcW w:type="dxa" w:w="3289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Noto Sans Thai" w:hAnsi="Noto Sans Thai" w:eastAsia="Noto Sans Thai" w:cs="Noto Sans Thai"/>
                <w:b w:val="0"/>
                <w:color w:val="222222"/>
                <w:sz w:val="19"/>
              </w:rPr>
              <w:t>เวลา + มวล → รัศมี</w:t>
            </w:r>
          </w:p>
        </w:tc>
      </w:tr>
      <w:tr>
        <w:tc>
          <w:tcPr>
            <w:tcW w:type="dxa" w:w="328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Noto Sans Thai" w:hAnsi="Noto Sans Thai" w:eastAsia="Noto Sans Thai" w:cs="Noto Sans Thai"/>
                <w:b w:val="0"/>
                <w:color w:val="222222"/>
                <w:sz w:val="19"/>
              </w:rPr>
              <w:t>สูตรรวมหา t</w:t>
            </w:r>
          </w:p>
        </w:tc>
        <w:tc>
          <w:tcPr>
            <w:tcW w:type="dxa" w:w="328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DejaVu Sans" w:hAnsi="DejaVu Sans" w:eastAsia="DejaVu Sans" w:cs="DejaVu Sans"/>
                <w:b/>
                <w:color w:val="17365D"/>
                <w:sz w:val="18"/>
              </w:rPr>
              <w:t>t₂/t₁ = (R₂/R₁)√(M₁/M₂)</w:t>
            </w:r>
          </w:p>
        </w:tc>
        <w:tc>
          <w:tcPr>
            <w:tcW w:type="dxa" w:w="328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Noto Sans Thai" w:hAnsi="Noto Sans Thai" w:eastAsia="Noto Sans Thai" w:cs="Noto Sans Thai"/>
                <w:b w:val="0"/>
                <w:color w:val="222222"/>
                <w:sz w:val="19"/>
              </w:rPr>
              <w:t>มวล + รัศมี → เวลา</w:t>
            </w:r>
          </w:p>
        </w:tc>
      </w:tr>
      <w:tr>
        <w:tc>
          <w:tcPr>
            <w:tcW w:type="dxa" w:w="3289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Noto Sans Thai" w:hAnsi="Noto Sans Thai" w:eastAsia="Noto Sans Thai" w:cs="Noto Sans Thai"/>
                <w:b w:val="0"/>
                <w:color w:val="222222"/>
                <w:sz w:val="19"/>
              </w:rPr>
              <w:t>น้ำหนัก</w:t>
            </w:r>
          </w:p>
        </w:tc>
        <w:tc>
          <w:tcPr>
            <w:tcW w:type="dxa" w:w="3289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DejaVu Sans" w:hAnsi="DejaVu Sans" w:eastAsia="DejaVu Sans" w:cs="DejaVu Sans"/>
                <w:b/>
                <w:color w:val="17365D"/>
                <w:sz w:val="18"/>
              </w:rPr>
              <w:t>W = mg</w:t>
            </w:r>
          </w:p>
        </w:tc>
        <w:tc>
          <w:tcPr>
            <w:tcW w:type="dxa" w:w="3289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Noto Sans Thai" w:hAnsi="Noto Sans Thai" w:eastAsia="Noto Sans Thai" w:cs="Noto Sans Thai"/>
                <w:b w:val="0"/>
                <w:color w:val="222222"/>
                <w:sz w:val="19"/>
              </w:rPr>
              <w:t>วัตถุก้อนเดิม: W₂/W₁ = g₂/g₁</w:t>
            </w:r>
          </w:p>
        </w:tc>
      </w:tr>
      <w:tr>
        <w:tc>
          <w:tcPr>
            <w:tcW w:type="dxa" w:w="328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Noto Sans Thai" w:hAnsi="Noto Sans Thai" w:eastAsia="Noto Sans Thai" w:cs="Noto Sans Thai"/>
                <w:b w:val="0"/>
                <w:color w:val="222222"/>
                <w:sz w:val="19"/>
              </w:rPr>
              <w:t>ที่ความสูง h</w:t>
            </w:r>
          </w:p>
        </w:tc>
        <w:tc>
          <w:tcPr>
            <w:tcW w:type="dxa" w:w="328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DejaVu Sans" w:hAnsi="DejaVu Sans" w:eastAsia="DejaVu Sans" w:cs="DejaVu Sans"/>
                <w:b/>
                <w:color w:val="17365D"/>
                <w:sz w:val="18"/>
              </w:rPr>
              <w:t>g_h/g₀ = (R/(R+h))²</w:t>
            </w:r>
          </w:p>
        </w:tc>
        <w:tc>
          <w:tcPr>
            <w:tcW w:type="dxa" w:w="328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Noto Sans Thai" w:hAnsi="Noto Sans Thai" w:eastAsia="Noto Sans Thai" w:cs="Noto Sans Thai"/>
                <w:b w:val="0"/>
                <w:color w:val="222222"/>
                <w:sz w:val="19"/>
              </w:rPr>
              <w:t>ตำแหน่งสูงจากผิวดาว</w:t>
            </w:r>
          </w:p>
        </w:tc>
      </w:tr>
    </w:tbl>
    <w:p>
      <w:pPr>
        <w:pStyle w:val="Heading1"/>
      </w:pPr>
      <w:r>
        <w:t>10. จุดผิดพลาดที่พบบ่อย</w:t>
      </w:r>
    </w:p>
    <w:p>
      <w:pPr>
        <w:spacing w:after="60"/>
      </w:pPr>
      <w:r>
        <w:rPr>
          <w:rFonts w:ascii="Noto Sans Thai" w:hAnsi="Noto Sans Thai" w:eastAsia="Noto Sans Thai" w:cs="Noto Sans Thai"/>
          <w:b/>
          <w:color w:val="A33A2B"/>
          <w:sz w:val="21"/>
        </w:rPr>
        <w:t xml:space="preserve">• ใช้ระยะจากผิวแทนระยะจากศูนย์กลาง: </w:t>
      </w:r>
      <w:r>
        <w:rPr>
          <w:rFonts w:ascii="Noto Sans Thai" w:hAnsi="Noto Sans Thai" w:eastAsia="Noto Sans Thai" w:cs="Noto Sans Thai"/>
          <w:color w:val="222222"/>
          <w:sz w:val="21"/>
        </w:rPr>
        <w:t>ใน F = Gm₁m₂/r² และ g = GM/r² ค่า r วัดจากศูนย์กลางเสมอ</w:t>
      </w:r>
    </w:p>
    <w:p>
      <w:pPr>
        <w:spacing w:after="60"/>
      </w:pPr>
      <w:r>
        <w:rPr>
          <w:rFonts w:ascii="Noto Sans Thai" w:hAnsi="Noto Sans Thai" w:eastAsia="Noto Sans Thai" w:cs="Noto Sans Thai"/>
          <w:b/>
          <w:color w:val="A33A2B"/>
          <w:sz w:val="21"/>
        </w:rPr>
        <w:t xml:space="preserve">• ลืมยกกำลังสองของเวลา: </w:t>
      </w:r>
      <w:r>
        <w:rPr>
          <w:rFonts w:ascii="Noto Sans Thai" w:hAnsi="Noto Sans Thai" w:eastAsia="Noto Sans Thai" w:cs="Noto Sans Thai"/>
          <w:color w:val="222222"/>
          <w:sz w:val="21"/>
        </w:rPr>
        <w:t>จากความสูงเท่ากัน g ∝ 1/t² ไม่ใช่ 1/t</w:t>
      </w:r>
    </w:p>
    <w:p>
      <w:pPr>
        <w:spacing w:after="60"/>
      </w:pPr>
      <w:r>
        <w:rPr>
          <w:rFonts w:ascii="Noto Sans Thai" w:hAnsi="Noto Sans Thai" w:eastAsia="Noto Sans Thai" w:cs="Noto Sans Thai"/>
          <w:b/>
          <w:color w:val="A33A2B"/>
          <w:sz w:val="21"/>
        </w:rPr>
        <w:t xml:space="preserve">• สลับอัตราส่วนเวลา: </w:t>
      </w:r>
      <w:r>
        <w:rPr>
          <w:rFonts w:ascii="Noto Sans Thai" w:hAnsi="Noto Sans Thai" w:eastAsia="Noto Sans Thai" w:cs="Noto Sans Thai"/>
          <w:color w:val="222222"/>
          <w:sz w:val="21"/>
        </w:rPr>
        <w:t>ถ้าดาว 2 ใช้เวลานานกว่า g₂ ต้องน้อยกว่า ดังนั้นสูตรต้องออกมาให้สอดคล้องกับแนวโน้ม</w:t>
      </w:r>
    </w:p>
    <w:p>
      <w:pPr>
        <w:spacing w:after="60"/>
      </w:pPr>
      <w:r>
        <w:rPr>
          <w:rFonts w:ascii="Noto Sans Thai" w:hAnsi="Noto Sans Thai" w:eastAsia="Noto Sans Thai" w:cs="Noto Sans Thai"/>
          <w:b/>
          <w:color w:val="A33A2B"/>
          <w:sz w:val="21"/>
        </w:rPr>
        <w:t xml:space="preserve">• คิดว่าดาวรัศมีใหญ่ต้องมี g ใหญ่: </w:t>
      </w:r>
      <w:r>
        <w:rPr>
          <w:rFonts w:ascii="Noto Sans Thai" w:hAnsi="Noto Sans Thai" w:eastAsia="Noto Sans Thai" w:cs="Noto Sans Thai"/>
          <w:color w:val="222222"/>
          <w:sz w:val="21"/>
        </w:rPr>
        <w:t>ไม่จริง เพราะ g ขึ้นกับทั้ง M และ R²</w:t>
      </w:r>
    </w:p>
    <w:p>
      <w:pPr>
        <w:spacing w:after="60"/>
      </w:pPr>
      <w:r>
        <w:rPr>
          <w:rFonts w:ascii="Noto Sans Thai" w:hAnsi="Noto Sans Thai" w:eastAsia="Noto Sans Thai" w:cs="Noto Sans Thai"/>
          <w:b/>
          <w:color w:val="A33A2B"/>
          <w:sz w:val="21"/>
        </w:rPr>
        <w:t xml:space="preserve">• ใช้สูตรตกอิสระทั้งที่ g เปลี่ยนมากระหว่างทาง: </w:t>
      </w:r>
      <w:r>
        <w:rPr>
          <w:rFonts w:ascii="Noto Sans Thai" w:hAnsi="Noto Sans Thai" w:eastAsia="Noto Sans Thai" w:cs="Noto Sans Thai"/>
          <w:color w:val="222222"/>
          <w:sz w:val="21"/>
        </w:rPr>
        <w:t>h = ½gt² ในรูปนี้เหมาะกับช่วงตกที่ g ถือว่าคงที่ หากตกจากระยะไกลมากต้องใช้วิธีอื่น</w:t>
      </w:r>
    </w:p>
    <w:p>
      <w:pPr>
        <w:spacing w:after="60"/>
      </w:pPr>
      <w:r>
        <w:rPr>
          <w:rFonts w:ascii="Noto Sans Thai" w:hAnsi="Noto Sans Thai" w:eastAsia="Noto Sans Thai" w:cs="Noto Sans Thai"/>
          <w:b/>
          <w:color w:val="A33A2B"/>
          <w:sz w:val="21"/>
        </w:rPr>
        <w:t xml:space="preserve">• แทน G ทั้งที่โจทย์เป็นอัตราส่วน: </w:t>
      </w:r>
      <w:r>
        <w:rPr>
          <w:rFonts w:ascii="Noto Sans Thai" w:hAnsi="Noto Sans Thai" w:eastAsia="Noto Sans Thai" w:cs="Noto Sans Thai"/>
          <w:color w:val="222222"/>
          <w:sz w:val="21"/>
        </w:rPr>
        <w:t>การหารสมการสองสถานการณ์ช่วยตัด G และลดความผิดพลาดได้มาก</w:t>
      </w:r>
    </w:p>
    <w:p>
      <w:pPr>
        <w:pStyle w:val="Heading1"/>
      </w:pPr>
      <w:r>
        <w:t>11. เช็กลิสต์ก่อนส่งคำตอบ</w:t>
      </w:r>
    </w:p>
    <w:p>
      <w:pPr>
        <w:spacing w:after="60"/>
      </w:pPr>
      <w:r>
        <w:rPr>
          <w:rFonts w:ascii="Noto Sans Thai" w:hAnsi="Noto Sans Thai" w:eastAsia="Noto Sans Thai" w:cs="Noto Sans Thai"/>
          <w:color w:val="222222"/>
          <w:sz w:val="21"/>
        </w:rPr>
        <w:t>☐ ฉันระบุแล้วหรือยังว่า r คือระยะจากศูนย์กลาง?</w:t>
      </w:r>
    </w:p>
    <w:p>
      <w:pPr>
        <w:spacing w:after="60"/>
      </w:pPr>
      <w:r>
        <w:rPr>
          <w:rFonts w:ascii="Noto Sans Thai" w:hAnsi="Noto Sans Thai" w:eastAsia="Noto Sans Thai" w:cs="Noto Sans Thai"/>
          <w:color w:val="222222"/>
          <w:sz w:val="21"/>
        </w:rPr>
        <w:t>☐ ถ้าใช้เวลาตก ฉันยกกำลังสองของอัตราส่วนเวลาหรือยัง?</w:t>
      </w:r>
    </w:p>
    <w:p>
      <w:pPr>
        <w:spacing w:after="60"/>
      </w:pPr>
      <w:r>
        <w:rPr>
          <w:rFonts w:ascii="Noto Sans Thai" w:hAnsi="Noto Sans Thai" w:eastAsia="Noto Sans Thai" w:cs="Noto Sans Thai"/>
          <w:color w:val="222222"/>
          <w:sz w:val="21"/>
        </w:rPr>
        <w:t>☐ ถ้าตกจากความสูงเท่ากัน ฉันใช้ g ∝ 1/t² ถูกทิศหรือไม่?</w:t>
      </w:r>
    </w:p>
    <w:p>
      <w:pPr>
        <w:spacing w:after="60"/>
      </w:pPr>
      <w:r>
        <w:rPr>
          <w:rFonts w:ascii="Noto Sans Thai" w:hAnsi="Noto Sans Thai" w:eastAsia="Noto Sans Thai" w:cs="Noto Sans Thai"/>
          <w:color w:val="222222"/>
          <w:sz w:val="21"/>
        </w:rPr>
        <w:t>☐ ถ้าดาวมีรัศมีใหญ่ขึ้น ฉันคิดผลของ R² แล้วหรือยัง?</w:t>
      </w:r>
    </w:p>
    <w:p>
      <w:pPr>
        <w:spacing w:after="60"/>
      </w:pPr>
      <w:r>
        <w:rPr>
          <w:rFonts w:ascii="Noto Sans Thai" w:hAnsi="Noto Sans Thai" w:eastAsia="Noto Sans Thai" w:cs="Noto Sans Thai"/>
          <w:color w:val="222222"/>
          <w:sz w:val="21"/>
        </w:rPr>
        <w:t>☐ คำตอบสุดท้ายมีหน่วยหรือคำว่า “กี่เท่า” ครบหรือไม่?</w:t>
      </w:r>
    </w:p>
    <w:p>
      <w:pPr>
        <w:spacing w:after="60"/>
      </w:pPr>
      <w:r>
        <w:rPr>
          <w:rFonts w:ascii="Noto Sans Thai" w:hAnsi="Noto Sans Thai" w:eastAsia="Noto Sans Thai" w:cs="Noto Sans Thai"/>
          <w:color w:val="222222"/>
          <w:sz w:val="21"/>
        </w:rPr>
        <w:t>☐ แนวโน้มของคำตอบสมเหตุสมผลหรือไม่?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4E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color w:val="17365D"/>
                <w:sz w:val="21"/>
              </w:rPr>
              <w:t xml:space="preserve">สรุปสุดท้าย  </w:t>
            </w:r>
            <w:r>
              <w:rPr>
                <w:rFonts w:ascii="Noto Sans Thai" w:hAnsi="Noto Sans Thai" w:eastAsia="Noto Sans Thai" w:cs="Noto Sans Thai"/>
                <w:color w:val="222222"/>
                <w:sz w:val="21"/>
              </w:rPr>
              <w:t>แนวคิดสำคัญที่สุดสำหรับชุดโจทย์นี้:  “เวลา → g → มวล/รัศมี”  ถ้าทำสามช่วงนี้ได้อย่างเป็นระบบ โจทย์หลายบรรทัดจะยุบเหลือเพียงการคูณอัตราส่วนไม่กี่ตัว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1020" w:bottom="879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Noto Sans Thai" w:hAnsi="Noto Sans Thai" w:eastAsia="Noto Sans Thai" w:cs="Noto Sans Thai"/>
        <w:color w:val="666666"/>
        <w:sz w:val="18"/>
      </w:rPr>
      <w:t xml:space="preserve">หน้า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Noto Sans Thai" w:hAnsi="Noto Sans Thai" w:eastAsia="Noto Sans Thai" w:cs="Noto Sans Thai"/>
        <w:b/>
        <w:color w:val="6B7280"/>
        <w:sz w:val="17"/>
      </w:rPr>
      <w:t>สรุปแรงโน้มถ่วง • สูตรลัดและวิธีใช้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oto Sans Thai" w:hAnsi="Noto Sans Thai" w:eastAsia="Noto Sans Thai" w:cs="Noto Sans Tha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Noto Sans Thai" w:hAnsi="Noto Sans Thai" w:eastAsia="Noto Sans Thai" w:cs="Noto Sans Tha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Thai" w:hAnsi="Noto Sans Thai" w:eastAsia="Noto Sans Thai" w:cs="Noto Sans Thai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Noto Sans Thai" w:hAnsi="Noto Sans Thai" w:eastAsia="Noto Sans Thai" w:cs="Noto Sans Thai"/>
      <w:b/>
      <w:bCs/>
      <w:color w:val="17365D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Thai" w:hAnsi="Noto Sans Thai" w:eastAsia="Noto Sans Thai" w:cs="Noto Sans Tha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">
    <w:name w:val="Formula"/>
    <w:pPr>
      <w:spacing w:before="60" w:after="100"/>
      <w:jc w:val="center"/>
    </w:pPr>
    <w:rPr>
      <w:rFonts w:ascii="DejaVu Sans" w:hAnsi="DejaVu Sans" w:eastAsia="DejaVu Sans" w:cs="DejaVu Sans"/>
      <w:b/>
      <w:color w:val="17365D"/>
      <w:sz w:val="26"/>
    </w:rPr>
  </w:style>
  <w:style w:type="paragraph" w:customStyle="1" w:styleId="SmallNote">
    <w:name w:val="SmallNote"/>
    <w:pPr>
      <w:spacing w:after="60"/>
    </w:pPr>
    <w:rPr>
      <w:rFonts w:ascii="Noto Sans Thai" w:hAnsi="Noto Sans Thai" w:eastAsia="Noto Sans Thai" w:cs="Noto Sans Thai"/>
      <w:color w:val="555555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