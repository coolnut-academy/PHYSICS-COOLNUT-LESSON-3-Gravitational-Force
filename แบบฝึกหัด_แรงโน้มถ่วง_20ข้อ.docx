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Thai" w:hAnsi="Noto Sans Thai" w:eastAsia="Noto Sans Thai" w:cs="Noto Sans Thai"/>
          <w:b/>
          <w:color w:val="17365D"/>
          <w:sz w:val="48"/>
        </w:rPr>
        <w:t>แบบฝึกหัดแรงโน้มถ่วงระหว่างมวล</w:t>
      </w:r>
    </w:p>
    <w:p>
      <w:pPr>
        <w:spacing w:after="200"/>
        <w:jc w:val="center"/>
      </w:pPr>
      <w:r>
        <w:rPr>
          <w:rFonts w:ascii="Noto Sans Thai" w:hAnsi="Noto Sans Thai" w:eastAsia="Noto Sans Thai" w:cs="Noto Sans Thai"/>
          <w:color w:val="555555"/>
          <w:sz w:val="23"/>
        </w:rPr>
        <w:t>โจทย์ประยุกต์ 20 ข้อ • ระดับใกล้เคียงโจทย์ต้นแบบ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ชื่อ-นามสกุล:  ________________________</w:t>
            </w:r>
          </w:p>
        </w:tc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ชั้น / เลขที่:  ________________________</w:t>
            </w:r>
          </w:p>
        </w:tc>
      </w:tr>
      <w:tr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วันที่:  ________________________</w:t>
            </w:r>
          </w:p>
        </w:tc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คะแนน:  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1"/>
              </w:rPr>
              <w:t xml:space="preserve">ข้อตกลงร่วม  </w:t>
            </w:r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สำหรับข้อที่กล่าวถึงการปล่อยวัตถุ ให้ถือว่าปล่อยจากหยุดนิ่ง ไม่คิดแรงต้านอากาศ และช่วงตกสั้นพอที่จะถือว่า g คงที่ หากเปรียบเทียบเวลาตก ให้ปล่อยจากความสูงเท่ากัน เว้นแต่โจทย์ระบุเป็นอย่างอื่น</w:t>
            </w:r>
          </w:p>
        </w:tc>
      </w:tr>
    </w:tbl>
    <w:p>
      <w:pPr>
        <w:spacing w:after="0"/>
      </w:pP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1. </w:t>
      </w:r>
      <w:r>
        <w:rPr>
          <w:rFonts w:ascii="Noto Sans Thai" w:hAnsi="Noto Sans Thai" w:eastAsia="Noto Sans Thai" w:cs="Noto Sans Thai"/>
          <w:color w:val="222222"/>
          <w:sz w:val="22"/>
        </w:rPr>
        <w:t>ปล่อยวัตถุจากความสูงเท่ากันใกล้ผิวโลกและดาวเคราะห์ A พบว่าบนโลกใช้เวลา 1.0 s ส่วนบนดาวเคราะห์ A ใช้เวลา 2.0 s ถ้ารัศมีของดาวเคราะห์ A เป็น 4 เท่าของรัศมีโลก จงหาว่ามวลของดาวเคราะห์ A เป็นกี่เท่าของมวลโลก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2. </w:t>
      </w:r>
      <w:r>
        <w:rPr>
          <w:rFonts w:ascii="Noto Sans Thai" w:hAnsi="Noto Sans Thai" w:eastAsia="Noto Sans Thai" w:cs="Noto Sans Thai"/>
          <w:color w:val="222222"/>
          <w:sz w:val="22"/>
        </w:rPr>
        <w:t>ปล่อยวัตถุจากความสูงเท่ากันใกล้ผิวโลกและดาวเคราะห์ B พบว่าบนโลกใช้เวลา 1.5 s ส่วนบนดาวเคราะห์ B ใช้เวลา 3.0 s ถ้าดาวเคราะห์ B มีรัศมี 3 เท่าของรัศมีโลก จงหาอัตราส่วนมวล M_B/M_E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3. </w:t>
      </w:r>
      <w:r>
        <w:rPr>
          <w:rFonts w:ascii="Noto Sans Thai" w:hAnsi="Noto Sans Thai" w:eastAsia="Noto Sans Thai" w:cs="Noto Sans Thai"/>
          <w:color w:val="222222"/>
          <w:sz w:val="22"/>
        </w:rPr>
        <w:t>วัตถุถูกปล่อยจากความสูงเท่ากันใกล้ผิวโลกและดาวเคราะห์ C โดยใช้เวลาตก 2.0 s บนโลก และ 6.0 s บนดาวเคราะห์ C ถ้ารัศมีดาวเคราะห์ C เท่ากับ 6 เท่าของรัศมีโลก ดาวเคราะห์ C มีมวลเป็นกี่เท่าของโลก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4. </w:t>
      </w:r>
      <w:r>
        <w:rPr>
          <w:rFonts w:ascii="Noto Sans Thai" w:hAnsi="Noto Sans Thai" w:eastAsia="Noto Sans Thai" w:cs="Noto Sans Thai"/>
          <w:color w:val="222222"/>
          <w:sz w:val="22"/>
        </w:rPr>
        <w:t>ปล่อยวัตถุจากความสูงเท่ากันบนดาวเคราะห์ P และ Q พบว่าใช้เวลา 2.0 s และ 4.0 s ตามลำดับ ถ้ารัศมีของ Q เป็น 2 เท่าของรัศมี P จงหา M_Q/M_P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5. </w:t>
      </w:r>
      <w:r>
        <w:rPr>
          <w:rFonts w:ascii="Noto Sans Thai" w:hAnsi="Noto Sans Thai" w:eastAsia="Noto Sans Thai" w:cs="Noto Sans Thai"/>
          <w:color w:val="222222"/>
          <w:sz w:val="22"/>
        </w:rPr>
        <w:t>บนดาวเคราะห์ X วัตถุตกจากความสูงหนึ่งในเวลา 3.0 s ส่วนบนดาวเคราะห์ Y วัตถุตกจากความสูงเท่ากันในเวลา 6.0 s ถ้ารัศมี Y เป็น 3 เท่าของรัศมี X จงหาว่ามวลของ Y เป็นกี่เท่าของมวล X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6.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A มีรัศมีเพียงครึ่งหนึ่งของรัศมีโลก เมื่อปล่อยวัตถุจากความสูงเท่ากัน พบว่าใช้เวลาตกเท่ากับบนโลกพอดี จงหาว่ามวลของดาวเคราะห์ A เป็นกี่เท่าของมวลโลก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7.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B มีรัศมีครึ่งหนึ่งของโลก และวัตถุที่ปล่อยจากความสูงเท่ากันใช้เวลาตกเพียงครึ่งหนึ่งของเวลาบนโลก จงหาว่ามวลของดาวเคราะห์ B เป็นกี่เท่าของมวลโลก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8. </w:t>
      </w:r>
      <w:r>
        <w:rPr>
          <w:rFonts w:ascii="Noto Sans Thai" w:hAnsi="Noto Sans Thai" w:eastAsia="Noto Sans Thai" w:cs="Noto Sans Thai"/>
          <w:color w:val="222222"/>
          <w:sz w:val="22"/>
        </w:rPr>
        <w:t>บนดาวเคราะห์ C ซึ่งมีรัศมีเป็น 2 เท่าของโลก วัตถุใช้เวลาตกจากความสูงเดียวกันนานเป็น 2 เท่าของบนโลก จงหามวลของดาวเคราะห์ C เทียบกับมวลโลก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9.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D มีรัศมีเป็น 3 เท่าของรัศมีโลก และวัตถุใช้เวลาตกจากความสูงเดียวกันนานเป็น 3 เท่าของบนโลก จงหามวลของดาวเคราะห์ D เทียบกับโลก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10. </w:t>
      </w:r>
      <w:r>
        <w:rPr>
          <w:rFonts w:ascii="Noto Sans Thai" w:hAnsi="Noto Sans Thai" w:eastAsia="Noto Sans Thai" w:cs="Noto Sans Thai"/>
          <w:color w:val="222222"/>
          <w:sz w:val="22"/>
        </w:rPr>
        <w:t>วัตถุก้อนเดียวกันมีน้ำหนัก 80 N ที่ผิวโลก แต่มีน้ำหนักเพียง 20 N ที่ผิวดาวเคราะห์ A ถ้าดาวเคราะห์ A มีรัศมี 4 เท่าของรัศมีโลก จงหาว่ามวลของดาวเคราะห์ A เป็นกี่เท่าของมวลโลก</w:t>
      </w:r>
    </w:p>
    <w:p>
      <w:pPr>
        <w:pStyle w:val="SmallNote"/>
        <w:ind w:left="312"/>
      </w:pPr>
      <w:r>
        <w:rPr>
          <w:rFonts w:ascii="Noto Sans Thai" w:hAnsi="Noto Sans Thai" w:eastAsia="Noto Sans Thai" w:cs="Noto Sans Thai"/>
          <w:color w:val="666666"/>
          <w:sz w:val="19"/>
        </w:rPr>
        <w:t>กำหนด/หมายเหตุ: สำหรับวัตถุเดียวกัน W ∝ g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11. </w:t>
      </w:r>
      <w:r>
        <w:rPr>
          <w:rFonts w:ascii="Noto Sans Thai" w:hAnsi="Noto Sans Thai" w:eastAsia="Noto Sans Thai" w:cs="Noto Sans Thai"/>
          <w:color w:val="222222"/>
          <w:sz w:val="22"/>
        </w:rPr>
        <w:t>วัตถุก้อนเดียวกันหนัก 90 N ที่ผิวดาวเคราะห์ P และหนัก 40 N ที่ผิวดาวเคราะห์ Q ถ้ารัศมีของ Q เป็น 1.5 เท่าของรัศมี P จงหา M_Q/M_P</w:t>
      </w:r>
    </w:p>
    <w:p>
      <w:pPr>
        <w:pStyle w:val="SmallNote"/>
        <w:ind w:left="312"/>
      </w:pPr>
      <w:r>
        <w:rPr>
          <w:rFonts w:ascii="Noto Sans Thai" w:hAnsi="Noto Sans Thai" w:eastAsia="Noto Sans Thai" w:cs="Noto Sans Thai"/>
          <w:color w:val="666666"/>
          <w:sz w:val="19"/>
        </w:rPr>
        <w:t>กำหนด/หมายเหตุ: 1.5 = 3/2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12.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A มีมวล 9 เท่าของโลกและมีรัศมี 3 เท่าของโลก ถ้าวัตถุตกจากความสูงหนึ่งบนโลกในเวลา 2.0 s จงหาเวลาที่วัตถุจะใช้ตกจากความสูงเท่ากันใกล้ผิวดาวเคราะห์ A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13.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B มีมวล 4 เท่าของโลกและรัศมี 4 เท่าของโลก ถ้าวัตถุตกจากความสูงหนึ่งบนโลกในเวลา 1.5 s จงหาเวลาตกจากความสูงเท่ากันบนดาวเคราะห์ B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14.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C มีมวล 16 เท่าของโลกและรัศมี 2 เท่าของโลก ถ้าวัตถุตกจากความสูงหนึ่งบนโลกในเวลา 4.0 s จงหาเวลาที่ใช้ตกจากความสูงเท่ากันบนดาวเคราะห์ C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15.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D มีมวล 4 เท่าของโลก และเมื่อปล่อยวัตถุจากความสูงเท่ากัน วัตถุใช้เวลาตกนานเป็น 2 เท่าของบนโลก จงหารัศมีของดาวเคราะห์ D ว่าเป็นกี่เท่าของรัศมีโลก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16.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F มีมวล 9 เท่าของโลก และวัตถุใช้เวลาตกจากความสูงเดียวกันนานเป็น 3 เท่าของบนโลก จงหาว่ารัศมีของดาวเคราะห์ F เป็นกี่เท่าของรัศมีโลก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17. </w:t>
      </w:r>
      <w:r>
        <w:rPr>
          <w:rFonts w:ascii="Noto Sans Thai" w:hAnsi="Noto Sans Thai" w:eastAsia="Noto Sans Thai" w:cs="Noto Sans Thai"/>
          <w:color w:val="222222"/>
          <w:sz w:val="22"/>
        </w:rPr>
        <w:t>วัตถุสองก้อนดึงดูดกันด้วยแรง F ถ้าเพิ่มมวลก้อนแรกเป็น 2 เท่า เพิ่มมวลก้อนที่สองเป็น 3 เท่า และเพิ่มระยะห่างระหว่างศูนย์กลางเป็น 2 เท่าของเดิม แรงดึงดูดใหม่มีค่าเป็นกี่เท่าของ F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18. </w:t>
      </w:r>
      <w:r>
        <w:rPr>
          <w:rFonts w:ascii="Noto Sans Thai" w:hAnsi="Noto Sans Thai" w:eastAsia="Noto Sans Thai" w:cs="Noto Sans Thai"/>
          <w:color w:val="222222"/>
          <w:sz w:val="22"/>
        </w:rPr>
        <w:t>วัตถุมวล m อยู่ที่ผิวดาวเคราะห์รัศมี R และถูกดาวดึงด้วยแรง 900 N ถ้าย้ายวัตถุออกไปให้มีระยะจากศูนย์กลางดาวเป็น 3R โดยมวลดาวและมวลวัตถุไม่เปลี่ยน แรงดึงดูดจะเหลือเท่าใด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19. </w:t>
      </w:r>
      <w:r>
        <w:rPr>
          <w:rFonts w:ascii="Noto Sans Thai" w:hAnsi="Noto Sans Thai" w:eastAsia="Noto Sans Thai" w:cs="Noto Sans Thai"/>
          <w:color w:val="222222"/>
          <w:sz w:val="22"/>
        </w:rPr>
        <w:t>ณ ผิวดาวเคราะห์หนึ่ง ความเร่งโน้มถ่วงมีค่า g₀ ถ้าขึ้นไปที่ความสูงเท่ากับรัศมีของดาวเคราะห์เหนือผิว (จึงอยู่ห่างจากศูนย์กลาง 2R) จงหา g ที่ตำแหน่งนั้นเทียบกับ g₀ และถ้าปล่อยวัตถุให้ตกเป็นระยะสั้นเท่ากันทั้งสองตำแหน่ง เวลาตกที่ตำแหน่งสูงจะเป็นกี่เท่าของที่ผิว</w:t>
      </w:r>
    </w:p>
    <w:p>
      <w:pPr>
        <w:pStyle w:val="SmallNote"/>
        <w:ind w:left="312"/>
      </w:pPr>
      <w:r>
        <w:rPr>
          <w:rFonts w:ascii="Noto Sans Thai" w:hAnsi="Noto Sans Thai" w:eastAsia="Noto Sans Thai" w:cs="Noto Sans Thai"/>
          <w:color w:val="666666"/>
          <w:sz w:val="19"/>
        </w:rPr>
        <w:t>กำหนด/หมายเหตุ: ถือว่า g คงที่ตลอดระยะตกสั้น ๆ ที่แต่ละตำแหน่ง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keepLines/>
        <w:spacing w:before="100" w:after="60"/>
      </w:pPr>
      <w:r>
        <w:rPr>
          <w:rFonts w:ascii="Noto Sans Thai" w:hAnsi="Noto Sans Thai" w:eastAsia="Noto Sans Thai" w:cs="Noto Sans Thai"/>
          <w:b/>
          <w:color w:val="17365D"/>
          <w:sz w:val="24"/>
        </w:rPr>
        <w:t xml:space="preserve">20. </w:t>
      </w:r>
      <w:r>
        <w:rPr>
          <w:rFonts w:ascii="Noto Sans Thai" w:hAnsi="Noto Sans Thai" w:eastAsia="Noto Sans Thai" w:cs="Noto Sans Thai"/>
          <w:color w:val="222222"/>
          <w:sz w:val="22"/>
        </w:rPr>
        <w:t>ดาวเคราะห์ G มีมวล 4 เท่าของโลกและรัศมี 2 เท่าของโลก นักบินอวกาศอยู่ที่ความสูงเหนือผิวดาว G เท่ากับรัศมีของดาว G เอง ถ้าปล่อยวัตถุให้ตกเป็นระยะสั้น และวัตถุที่ผิวโลกใช้เวลา 1.2 s ในการตกจากระยะสั้นเท่ากัน จงหาเวลาตกของวัตถุ ณ ตำแหน่งของนักบินอวกาศ</w:t>
      </w:r>
    </w:p>
    <w:p>
      <w:pPr>
        <w:pStyle w:val="SmallNote"/>
        <w:ind w:left="312"/>
      </w:pPr>
      <w:r>
        <w:rPr>
          <w:rFonts w:ascii="Noto Sans Thai" w:hAnsi="Noto Sans Thai" w:eastAsia="Noto Sans Thai" w:cs="Noto Sans Thai"/>
          <w:color w:val="666666"/>
          <w:sz w:val="19"/>
        </w:rPr>
        <w:t>กำหนด/หมายเหตุ: ระยะจากศูนย์กลางดาว G ณ จุดนั้น = 2R_G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pPr>
        <w:spacing w:after="20"/>
        <w:ind w:left="312"/>
      </w:pPr>
      <w:r>
        <w:rPr>
          <w:rFonts w:ascii="Noto Sans Thai" w:hAnsi="Noto Sans Thai" w:eastAsia="Noto Sans Thai" w:cs="Noto Sans Thai"/>
          <w:color w:val="B9BDC5"/>
          <w:sz w:val="17"/>
        </w:rPr>
        <w:t>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 w:cs="Noto Sans Thai"/>
          <w:b/>
          <w:color w:val="17365D"/>
          <w:sz w:val="34"/>
        </w:rPr>
        <w:t>คำตอบย่อ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Thai" w:hAnsi="Noto Sans Thai" w:eastAsia="Noto Sans Thai" w:cs="Noto Sans Thai"/>
                <w:color w:val="222222"/>
                <w:sz w:val="21"/>
              </w:rPr>
              <w:t>ส่วนนี้ให้เฉพาะคำตอบสุดท้ายเพื่อใช้ตรวจคำตอบ นักเรียนควรแสดงที่มาของอัตราส่วนและการจัดสมการทุกข้อ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7365D"/>
            <w:vAlign w:val="center"/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  <w:sz w:val="21"/>
              </w:rPr>
              <w:t>ข้อ</w:t>
            </w:r>
          </w:p>
        </w:tc>
        <w:tc>
          <w:tcPr>
            <w:tcW w:type="dxa" w:w="4933"/>
            <w:shd w:fill="17365D"/>
            <w:vAlign w:val="center"/>
          </w:tcPr>
          <w:p>
            <w:r>
              <w:rPr>
                <w:rFonts w:ascii="Noto Sans Thai" w:hAnsi="Noto Sans Thai" w:eastAsia="Noto Sans Thai" w:cs="Noto Sans Thai"/>
                <w:b/>
                <w:color w:val="FFFFFF"/>
                <w:sz w:val="21"/>
              </w:rPr>
              <w:t>คำตอบ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4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เท่าของมวลโลก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2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9/4 = 2.25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เท่าของมวลโลก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3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4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เท่าของมวลโลก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4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(มวลเท่ากัน)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5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9/4 = 2.25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เท่าของมวล X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6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1/4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เท่าของมวลโลก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7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 (มวลเท่าโลก)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8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 (มวลเท่าโลก)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9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 (มวลเท่าโลก)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10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4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เท่าของมวลโลก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11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(มวลเท่ากัน)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12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2.0 s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13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3.0 s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14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2.0 s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15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4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เท่าของรัศมีโลก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16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9</w:t>
            </w:r>
            <w:r>
              <w:rPr>
                <w:rFonts w:ascii="Noto Sans Thai" w:hAnsi="Noto Sans Thai" w:eastAsia="Noto Sans Thai" w:cs="Noto Sans Thai"/>
                <w:color w:val="222222"/>
                <w:sz w:val="20"/>
              </w:rPr>
              <w:t xml:space="preserve"> เท่าของรัศมีโลก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17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3/2 F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18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100 N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19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g = g₀/4;  t_high/t_surface = 2</w:t>
            </w:r>
          </w:p>
        </w:tc>
      </w:tr>
      <w:tr>
        <w:tc>
          <w:tcPr>
            <w:tcW w:type="dxa" w:w="850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20</w:t>
            </w:r>
          </w:p>
        </w:tc>
        <w:tc>
          <w:tcPr>
            <w:tcW w:type="dxa" w:w="850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/>
            <w:r>
              <w:rPr>
                <w:rFonts w:ascii="DejaVu Sans" w:hAnsi="DejaVu Sans" w:eastAsia="DejaVu Sans" w:cs="DejaVu Sans"/>
                <w:color w:val="222222"/>
                <w:sz w:val="20"/>
              </w:rPr>
              <w:t>2.4 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Thai" w:hAnsi="Noto Sans Thai" w:eastAsia="Noto Sans Thai" w:cs="Noto Sans Thai"/>
        <w:color w:val="666666"/>
        <w:sz w:val="18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Noto Sans Thai" w:hAnsi="Noto Sans Thai" w:eastAsia="Noto Sans Thai" w:cs="Noto Sans Thai"/>
        <w:b/>
        <w:color w:val="6B7280"/>
        <w:sz w:val="17"/>
      </w:rPr>
      <w:t>แบบฝึกหัดแรงโน้มถ่วง • อัตราส่วน g, M, R และเวลาตก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Thai" w:hAnsi="Noto Sans Thai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65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100"/>
      <w:jc w:val="center"/>
    </w:pPr>
    <w:rPr>
      <w:rFonts w:ascii="DejaVu Sans" w:hAnsi="DejaVu Sans" w:eastAsia="DejaVu Sans" w:cs="DejaVu Sans"/>
      <w:b/>
      <w:color w:val="17365D"/>
      <w:sz w:val="26"/>
    </w:rPr>
  </w:style>
  <w:style w:type="paragraph" w:customStyle="1" w:styleId="SmallNote">
    <w:name w:val="SmallNote"/>
    <w:pPr>
      <w:spacing w:after="60"/>
    </w:pPr>
    <w:rPr>
      <w:rFonts w:ascii="Noto Sans Thai" w:hAnsi="Noto Sans Thai" w:eastAsia="Noto Sans Thai" w:cs="Noto Sans Thai"/>
      <w:color w:val="55555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